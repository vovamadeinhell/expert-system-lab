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0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E21BD9" w:rsidRPr="00017A96" w:rsidTr="00FF3091">
        <w:trPr>
          <w:trHeight w:val="68"/>
        </w:trPr>
        <w:tc>
          <w:tcPr>
            <w:tcW w:w="1843" w:type="dxa"/>
            <w:vMerge w:val="restart"/>
            <w:hideMark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4C6E5FEC" wp14:editId="4162B1A8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E21BD9" w:rsidRPr="00017A96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E21BD9" w:rsidRPr="00017A96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E21BD9" w:rsidRPr="00017A96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4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E21BD9" w:rsidRPr="0049287D" w:rsidTr="00E21BD9">
        <w:tc>
          <w:tcPr>
            <w:tcW w:w="251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E21BD9" w:rsidRPr="0049287D" w:rsidTr="00E21BD9">
        <w:tc>
          <w:tcPr>
            <w:tcW w:w="251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eastAsia="ru-RU"/>
        </w:rPr>
      </w:pPr>
      <w:r w:rsidRPr="0049287D">
        <w:rPr>
          <w:rFonts w:eastAsia="Times New Roman" w:cs="Times New Roman"/>
          <w:szCs w:val="28"/>
          <w:lang w:eastAsia="ru-RU"/>
        </w:rPr>
        <w:t>ЛАБОРАТОРНАЯ РАБОТА № 1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21BD9">
        <w:rPr>
          <w:rFonts w:eastAsia="Times New Roman" w:cs="Times New Roman"/>
          <w:szCs w:val="28"/>
          <w:lang w:val="ru-RU" w:eastAsia="ru-RU"/>
        </w:rPr>
        <w:t>Реализация экспертной системы с использованием прямой цепочки рассуждений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21BD9">
        <w:rPr>
          <w:rFonts w:eastAsia="Times New Roman" w:cs="Times New Roman"/>
          <w:szCs w:val="28"/>
          <w:lang w:val="ru-RU" w:eastAsia="ru-RU"/>
        </w:rPr>
        <w:t>По дисциплине: «Системы искусственного интеллекта»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tbl>
      <w:tblPr>
        <w:tblStyle w:val="14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21BD9" w:rsidRPr="0049287D" w:rsidTr="00E21BD9">
        <w:tc>
          <w:tcPr>
            <w:tcW w:w="190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ПИ-23-</w:t>
            </w:r>
            <w:r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Сорокин В.И.</w:t>
            </w:r>
          </w:p>
        </w:tc>
      </w:tr>
      <w:tr w:rsidR="00E21BD9" w:rsidRPr="0049287D" w:rsidTr="00E21BD9"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E21BD9" w:rsidRPr="0049287D" w:rsidTr="00E21BD9"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E21BD9" w:rsidRPr="0049287D" w:rsidTr="00E21BD9">
        <w:trPr>
          <w:trHeight w:val="415"/>
        </w:trPr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Руководитель</w:t>
            </w:r>
          </w:p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E21BD9" w:rsidRPr="0049287D" w:rsidTr="00E21BD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126DC0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ассистент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Первушин О.С.</w:t>
            </w:r>
          </w:p>
        </w:tc>
      </w:tr>
      <w:tr w:rsidR="00E21BD9" w:rsidRPr="0049287D" w:rsidTr="00E21BD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Default="00E21BD9" w:rsidP="00E21BD9">
      <w:pPr>
        <w:spacing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Cs w:val="28"/>
        </w:rPr>
      </w:pPr>
      <w:proofErr w:type="spellStart"/>
      <w:r w:rsidRPr="0049287D">
        <w:rPr>
          <w:rFonts w:eastAsia="Times New Roman" w:cs="Times New Roman"/>
          <w:szCs w:val="28"/>
          <w:lang w:eastAsia="ru-RU"/>
        </w:rPr>
        <w:t>Липецк</w:t>
      </w:r>
      <w:proofErr w:type="spellEnd"/>
      <w:r w:rsidRPr="0049287D">
        <w:rPr>
          <w:rFonts w:eastAsia="Times New Roman" w:cs="Times New Roman"/>
          <w:szCs w:val="28"/>
          <w:lang w:eastAsia="ru-RU"/>
        </w:rPr>
        <w:t xml:space="preserve"> 2026</w:t>
      </w:r>
      <w:r>
        <w:br w:type="page"/>
      </w:r>
    </w:p>
    <w:p w:rsidR="00776C5C" w:rsidRDefault="00000000">
      <w:pPr>
        <w:pStyle w:val="1"/>
      </w:pPr>
      <w:r>
        <w:lastRenderedPageBreak/>
        <w:t>1. Задание кафедры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Разработать оболочку экспертной системы, реализующую прямую цепочку рассуждений, на любом языке программирования.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Правила должны формироваться в виде «ЕСЛИ Объект1=Значение1 ТО Объект2=Значение2». Допускается использование логической связки «И».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База правил должна быть отделена от программного модуля и представлять собой отдельный текстовый файл.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Должна быть реализована возможность редактирования базы правил: изменения, дополнения и удаления правил.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В программе должны быть предусмотрены средства для отображения состояния рабочей базы данных.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Задать стартовую ситуацию — начальное состояние рабочей базы данных.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Если ни одно из правил не может сработать, программа должна запрашивать у пользователя новые сведения о некотором объекте. Если таких сведений нет, программа завершает работу.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Выбрать предметную область, составить базу правил и протестировать работу программы.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Экспертная система на основе стартовой ситуации и базы правил должна сделать определённый вывод и отобразить его на экране.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Выбранная предметная область — диагностика неисправностей персонального компьютера.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lastRenderedPageBreak/>
        <w:t>2. Описание алгоритма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Система состоит из базы знаний rules.txt, рабочей памяти фактов, механизма прямого вывода и интерфейса консультации. В начале рабочая память пуста: фиксированного списка вопросов в программе нет.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Правила содержат одно или несколько условий, соединённых связкой «И», и заключение. Заключение сработавшего правила становится новым фактом рабочей памяти и может использоваться в следующем правиле. Так формируются цепочки вывода. Программа раскрывает промежуточные заключения и выбирает вопросы, необходимые для получения целевого объекта «Диагноз».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1. Загрузить базу правил из файла rules.txt.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2. Начать консультацию с пустой рабочей базой фактов.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3. Проверить условия правил по фактам рабочей базы.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4. Если условия совпали, добавить заключение правила как новый факт.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5. Повторять прямой проход, пока появляются новые факты; при появлении «Диагноз» вывести результат.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6. Если новых фактов нет, определить цепочки правил, ведущие к диагнозу, и найти неизвестные условия.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7. Запросить неизвестный факт из кратчайшей подходящей цепочки. Если длины цепочек совпадают, учитывается их порядок в rules.txt. Ответ добавить в рабочую базу и возобновить вывод; пустой ответ завершает консультацию.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8. Показать рабочую базу, трассировку правил и результат.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lastRenderedPageBreak/>
        <w:t>3. База правил</w:t>
      </w:r>
    </w:p>
    <w:p w:rsidR="00776C5C" w:rsidRPr="00B57AAE" w:rsidRDefault="00000000">
      <w:pPr>
        <w:rPr>
          <w:lang w:val="ru-RU"/>
        </w:rPr>
      </w:pPr>
      <w:r w:rsidRPr="00E21BD9">
        <w:rPr>
          <w:lang w:val="ru-RU"/>
        </w:rPr>
        <w:t>База знаний отделена от программного модуля и хранится в файле rules.txt. В текущей версии 20 правил, объединённых в несколько диагностических цепочек. В таблице приведены условия и заключения каждой ветви.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85"/>
        <w:gridCol w:w="4786"/>
      </w:tblGrid>
      <w:tr w:rsidR="00126DC0" w:rsidTr="00126DC0">
        <w:trPr>
          <w:cantSplit/>
          <w:tblHeader/>
          <w:jc w:val="center"/>
        </w:trPr>
        <w:tc>
          <w:tcPr>
            <w:tcW w:w="4618" w:type="dxa"/>
          </w:tcPr>
          <w:p w:rsidR="005D1830" w:rsidRDefault="00000000">
            <w:r>
              <w:t>Условие</w:t>
            </w:r>
          </w:p>
        </w:tc>
        <w:tc>
          <w:tcPr>
            <w:tcW w:w="4618" w:type="dxa"/>
          </w:tcPr>
          <w:p w:rsidR="005D1830" w:rsidRDefault="00000000">
            <w:r>
              <w:t>Заключение</w:t>
            </w:r>
          </w:p>
        </w:tc>
      </w:tr>
      <w:tr w:rsidR="00126DC0" w:rsidRPr="00B57AAE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Компьютер_включается</w:t>
            </w:r>
            <w:proofErr w:type="spellEnd"/>
            <w:r w:rsidRPr="00017A96">
              <w:rPr>
                <w:lang w:val="ru-RU"/>
              </w:rPr>
              <w:t xml:space="preserve">=да И </w:t>
            </w:r>
            <w:proofErr w:type="spellStart"/>
            <w:r w:rsidRPr="00017A96">
              <w:rPr>
                <w:lang w:val="ru-RU"/>
              </w:rPr>
              <w:t>Экран_черный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Default="00000000">
            <w:proofErr w:type="spellStart"/>
            <w:r>
              <w:t>Симптом</w:t>
            </w:r>
            <w:proofErr w:type="spellEnd"/>
            <w:r>
              <w:t>=</w:t>
            </w:r>
            <w:proofErr w:type="spellStart"/>
            <w:r>
              <w:t>изображение_не_появляется</w:t>
            </w:r>
            <w:proofErr w:type="spellEnd"/>
          </w:p>
        </w:tc>
      </w:tr>
      <w:tr w:rsidR="00126DC0" w:rsidRPr="00B57AAE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Компьютер_включается</w:t>
            </w:r>
            <w:proofErr w:type="spellEnd"/>
            <w:r w:rsidRPr="00017A96">
              <w:rPr>
                <w:lang w:val="ru-RU"/>
              </w:rPr>
              <w:t xml:space="preserve">=нет И </w:t>
            </w:r>
            <w:proofErr w:type="spellStart"/>
            <w:r w:rsidRPr="00017A96">
              <w:rPr>
                <w:lang w:val="ru-RU"/>
              </w:rPr>
              <w:t>Индикаторы_горят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Default="00000000">
            <w:proofErr w:type="spellStart"/>
            <w:r>
              <w:t>Симптом</w:t>
            </w:r>
            <w:proofErr w:type="spellEnd"/>
            <w:r>
              <w:t>=</w:t>
            </w:r>
            <w:proofErr w:type="spellStart"/>
            <w:r>
              <w:t>нет_признаков_питания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Симптом=</w:t>
            </w:r>
            <w:proofErr w:type="spellStart"/>
            <w:r w:rsidRPr="00017A96">
              <w:rPr>
                <w:lang w:val="ru-RU"/>
              </w:rPr>
              <w:t>нет_признаков_питания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Вентиляторы_вращаются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проблема_с_блоком_питания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Компьютер_включается</w:t>
            </w:r>
            <w:proofErr w:type="spellEnd"/>
            <w:r w:rsidRPr="00017A96">
              <w:rPr>
                <w:lang w:val="ru-RU"/>
              </w:rPr>
              <w:t xml:space="preserve">=нет И </w:t>
            </w:r>
            <w:proofErr w:type="spellStart"/>
            <w:r w:rsidRPr="00017A96">
              <w:rPr>
                <w:lang w:val="ru-RU"/>
              </w:rPr>
              <w:t>Индикаторы_горят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проблема_кнопки_или_системной_платы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Симптом=</w:t>
            </w:r>
            <w:proofErr w:type="spellStart"/>
            <w:r w:rsidRPr="00017A96">
              <w:rPr>
                <w:lang w:val="ru-RU"/>
              </w:rPr>
              <w:t>изображение_не_появляется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Звук_загрузки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Предполагаемая_причина=система_загрузилась_без_вывода_изображения</w:t>
            </w:r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Симптом=</w:t>
            </w:r>
            <w:proofErr w:type="spellStart"/>
            <w:r w:rsidRPr="00017A96">
              <w:rPr>
                <w:lang w:val="ru-RU"/>
              </w:rPr>
              <w:t>изображение_не_появляется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Звук_загрузки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Состояние_загрузки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система_не_загрузилась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Состояние_загрузки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система_не_загрузилась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Сигналы_ошибки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сбой_видеокарты_или</w:t>
            </w:r>
            <w:proofErr w:type="spellEnd"/>
            <w:r w:rsidRPr="00017A96">
              <w:rPr>
                <w:lang w:val="ru-RU"/>
              </w:rPr>
              <w:t>_</w:t>
            </w:r>
            <w:r>
              <w:t>POST</w:t>
            </w:r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 xml:space="preserve">Предполагаемая_причина=система_загрузилась_без_вывода_изображения И </w:t>
            </w:r>
            <w:proofErr w:type="spellStart"/>
            <w:r w:rsidRPr="00017A96">
              <w:rPr>
                <w:lang w:val="ru-RU"/>
              </w:rPr>
              <w:t>Изображение_на_мониторе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проверить_видеокарту_кабель_и_монитор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сбой_видеокарты_или</w:t>
            </w:r>
            <w:proofErr w:type="spellEnd"/>
            <w:r w:rsidRPr="00017A96">
              <w:rPr>
                <w:lang w:val="ru-RU"/>
              </w:rPr>
              <w:t>_</w:t>
            </w:r>
            <w:r>
              <w:t>POST</w:t>
            </w:r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Кулер_видеокарты_вращается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проверить_видеокарту_и_ее_питание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lastRenderedPageBreak/>
              <w:t>Состояние_загрузки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система_не_загрузилась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Сигналы_ошибки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проверить_оперативную_память_и_загрузку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проблема_с_блоком_питания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Розетка_работает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проверить_блок_питания_и_кабель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проблема_с_блоком_питания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Розетка_работает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проверить_розетку_и_сетевой_фильтр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проблема_кнопки_или_системной_платы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Вентиляторы_вращаются</w:t>
            </w:r>
            <w:proofErr w:type="spellEnd"/>
            <w:r w:rsidRPr="00017A96">
              <w:rPr>
                <w:lang w:val="ru-RU"/>
              </w:rPr>
              <w:t>=</w:t>
            </w:r>
            <w:proofErr w:type="gramStart"/>
            <w:r w:rsidRPr="00017A96">
              <w:rPr>
                <w:lang w:val="ru-RU"/>
              </w:rPr>
              <w:t>нет И</w:t>
            </w:r>
            <w:proofErr w:type="gramEnd"/>
            <w:r w:rsidRPr="00017A96">
              <w:rPr>
                <w:lang w:val="ru-RU"/>
              </w:rPr>
              <w:t xml:space="preserve"> </w:t>
            </w:r>
            <w:proofErr w:type="spellStart"/>
            <w:r w:rsidRPr="00017A96">
              <w:rPr>
                <w:lang w:val="ru-RU"/>
              </w:rPr>
              <w:t>Кнопка_включения_подключена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проверить_подключение_кнопки_включения</w:t>
            </w:r>
            <w:proofErr w:type="spellEnd"/>
          </w:p>
        </w:tc>
      </w:tr>
      <w:tr w:rsidR="00126DC0" w:rsidRPr="00B57AAE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проблема_кнопки_или_системной_платы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Вентиляторы_вращаются</w:t>
            </w:r>
            <w:proofErr w:type="spellEnd"/>
            <w:r w:rsidRPr="00017A96">
              <w:rPr>
                <w:lang w:val="ru-RU"/>
              </w:rPr>
              <w:t>=</w:t>
            </w:r>
            <w:proofErr w:type="gramStart"/>
            <w:r w:rsidRPr="00017A96">
              <w:rPr>
                <w:lang w:val="ru-RU"/>
              </w:rPr>
              <w:t>нет И</w:t>
            </w:r>
            <w:proofErr w:type="gramEnd"/>
            <w:r w:rsidRPr="00017A96">
              <w:rPr>
                <w:lang w:val="ru-RU"/>
              </w:rPr>
              <w:t xml:space="preserve"> </w:t>
            </w:r>
            <w:proofErr w:type="spellStart"/>
            <w:r w:rsidRPr="00017A96">
              <w:rPr>
                <w:lang w:val="ru-RU"/>
              </w:rPr>
              <w:t>Кнопка_включения_подключена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Default="00000000">
            <w:proofErr w:type="spellStart"/>
            <w:r>
              <w:t>Диагноз</w:t>
            </w:r>
            <w:proofErr w:type="spellEnd"/>
            <w:r>
              <w:t>=</w:t>
            </w:r>
            <w:proofErr w:type="spellStart"/>
            <w:r>
              <w:t>проверить_системную_плату</w:t>
            </w:r>
            <w:proofErr w:type="spellEnd"/>
          </w:p>
        </w:tc>
      </w:tr>
      <w:tr w:rsidR="00126DC0" w:rsidRPr="00017A96" w:rsidTr="00126DC0">
        <w:trPr>
          <w:cantSplit/>
          <w:jc w:val="center"/>
        </w:trPr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Компьютер_включается</w:t>
            </w:r>
            <w:proofErr w:type="spellEnd"/>
            <w:r w:rsidRPr="00017A96">
              <w:rPr>
                <w:lang w:val="ru-RU"/>
              </w:rPr>
              <w:t xml:space="preserve">=да И </w:t>
            </w:r>
            <w:proofErr w:type="spellStart"/>
            <w:r w:rsidRPr="00017A96">
              <w:rPr>
                <w:lang w:val="ru-RU"/>
              </w:rPr>
              <w:t>Экран_черный</w:t>
            </w:r>
            <w:proofErr w:type="spellEnd"/>
            <w:r w:rsidRPr="00017A96">
              <w:rPr>
                <w:lang w:val="ru-RU"/>
              </w:rPr>
              <w:t xml:space="preserve">=нет И </w:t>
            </w:r>
            <w:proofErr w:type="spellStart"/>
            <w:r w:rsidRPr="00017A96">
              <w:rPr>
                <w:lang w:val="ru-RU"/>
              </w:rPr>
              <w:t>Изображение_на_мониторе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Состояние_изображения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сигнал_изображения_есть</w:t>
            </w:r>
            <w:proofErr w:type="spellEnd"/>
          </w:p>
        </w:tc>
      </w:tr>
      <w:tr w:rsidR="009D0CC9" w:rsidRPr="00017A96">
        <w:trPr>
          <w:cantSplit/>
          <w:jc w:val="center"/>
        </w:trPr>
        <w:tc>
          <w:tcPr>
            <w:tcW w:w="4785" w:type="dxa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Состояние_изображения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сигнал_изображения_есть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Звук_загрузки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786" w:type="dxa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Диагноз=</w:t>
            </w:r>
            <w:proofErr w:type="spellStart"/>
            <w:r w:rsidRPr="00017A96">
              <w:rPr>
                <w:lang w:val="ru-RU"/>
              </w:rPr>
              <w:t>явной_неисправности_не_обнаружено</w:t>
            </w:r>
            <w:proofErr w:type="spellEnd"/>
          </w:p>
        </w:tc>
      </w:tr>
      <w:tr w:rsidR="005D1830">
        <w:trPr>
          <w:cantSplit/>
          <w:jc w:val="center"/>
        </w:trPr>
        <w:tc>
          <w:tcPr>
            <w:tcW w:w="4785" w:type="dxa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Компьютер_включается</w:t>
            </w:r>
            <w:proofErr w:type="spellEnd"/>
            <w:r w:rsidRPr="00017A96">
              <w:rPr>
                <w:lang w:val="ru-RU"/>
              </w:rPr>
              <w:t xml:space="preserve">=да И </w:t>
            </w:r>
            <w:proofErr w:type="spellStart"/>
            <w:r w:rsidRPr="00017A96">
              <w:rPr>
                <w:lang w:val="ru-RU"/>
              </w:rPr>
              <w:t>Экран_мерцает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786" w:type="dxa"/>
          </w:tcPr>
          <w:p w:rsidR="005D1830" w:rsidRDefault="00000000">
            <w:proofErr w:type="spellStart"/>
            <w:r>
              <w:t>Симптом</w:t>
            </w:r>
            <w:proofErr w:type="spellEnd"/>
            <w:r>
              <w:t>=</w:t>
            </w:r>
            <w:proofErr w:type="spellStart"/>
            <w:r>
              <w:t>изображение_мерцает</w:t>
            </w:r>
            <w:proofErr w:type="spellEnd"/>
          </w:p>
        </w:tc>
      </w:tr>
      <w:tr w:rsidR="005D1830" w:rsidRPr="00017A96">
        <w:trPr>
          <w:cantSplit/>
          <w:jc w:val="center"/>
        </w:trPr>
        <w:tc>
          <w:tcPr>
            <w:tcW w:w="4785" w:type="dxa"/>
          </w:tcPr>
          <w:p w:rsidR="005D1830" w:rsidRPr="00017A96" w:rsidRDefault="00000000">
            <w:pPr>
              <w:rPr>
                <w:lang w:val="ru-RU"/>
              </w:rPr>
            </w:pPr>
            <w:r w:rsidRPr="00017A96">
              <w:rPr>
                <w:lang w:val="ru-RU"/>
              </w:rPr>
              <w:t>Симптом=</w:t>
            </w:r>
            <w:proofErr w:type="spellStart"/>
            <w:r w:rsidRPr="00017A96">
              <w:rPr>
                <w:lang w:val="ru-RU"/>
              </w:rPr>
              <w:t>изображение_мерцает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Изображение_на_мониторе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786" w:type="dxa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нестабильная_работа_монитора_или_кабеля</w:t>
            </w:r>
            <w:proofErr w:type="spellEnd"/>
          </w:p>
        </w:tc>
      </w:tr>
      <w:tr w:rsidR="005D1830">
        <w:trPr>
          <w:cantSplit/>
          <w:jc w:val="center"/>
        </w:trPr>
        <w:tc>
          <w:tcPr>
            <w:tcW w:w="4785" w:type="dxa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lastRenderedPageBreak/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нестабильная_работа_монитора_или_кабеля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Кабель_неплотно_подключен</w:t>
            </w:r>
            <w:proofErr w:type="spellEnd"/>
            <w:r w:rsidRPr="00017A96">
              <w:rPr>
                <w:lang w:val="ru-RU"/>
              </w:rPr>
              <w:t>=да</w:t>
            </w:r>
          </w:p>
        </w:tc>
        <w:tc>
          <w:tcPr>
            <w:tcW w:w="4786" w:type="dxa"/>
          </w:tcPr>
          <w:p w:rsidR="005D1830" w:rsidRDefault="00000000">
            <w:proofErr w:type="spellStart"/>
            <w:r>
              <w:t>Диагноз</w:t>
            </w:r>
            <w:proofErr w:type="spellEnd"/>
            <w:r>
              <w:t>=</w:t>
            </w:r>
            <w:proofErr w:type="spellStart"/>
            <w:r>
              <w:t>проверить_подключение_кабеля</w:t>
            </w:r>
            <w:proofErr w:type="spellEnd"/>
          </w:p>
        </w:tc>
      </w:tr>
      <w:tr w:rsidR="005D1830">
        <w:trPr>
          <w:cantSplit/>
          <w:jc w:val="center"/>
        </w:trPr>
        <w:tc>
          <w:tcPr>
            <w:tcW w:w="4785" w:type="dxa"/>
          </w:tcPr>
          <w:p w:rsidR="005D1830" w:rsidRPr="00017A96" w:rsidRDefault="00000000">
            <w:pPr>
              <w:rPr>
                <w:lang w:val="ru-RU"/>
              </w:rPr>
            </w:pPr>
            <w:proofErr w:type="spellStart"/>
            <w:r w:rsidRPr="00017A96">
              <w:rPr>
                <w:lang w:val="ru-RU"/>
              </w:rPr>
              <w:t>Предполагаемая_причина</w:t>
            </w:r>
            <w:proofErr w:type="spellEnd"/>
            <w:r w:rsidRPr="00017A96">
              <w:rPr>
                <w:lang w:val="ru-RU"/>
              </w:rPr>
              <w:t>=</w:t>
            </w:r>
            <w:proofErr w:type="spellStart"/>
            <w:r w:rsidRPr="00017A96">
              <w:rPr>
                <w:lang w:val="ru-RU"/>
              </w:rPr>
              <w:t>нестабильная_работа_монитора_или_кабеля</w:t>
            </w:r>
            <w:proofErr w:type="spellEnd"/>
            <w:r w:rsidRPr="00017A96">
              <w:rPr>
                <w:lang w:val="ru-RU"/>
              </w:rPr>
              <w:t xml:space="preserve"> И </w:t>
            </w:r>
            <w:proofErr w:type="spellStart"/>
            <w:r w:rsidRPr="00017A96">
              <w:rPr>
                <w:lang w:val="ru-RU"/>
              </w:rPr>
              <w:t>Кабель_неплотно_подключен</w:t>
            </w:r>
            <w:proofErr w:type="spellEnd"/>
            <w:r w:rsidRPr="00017A96">
              <w:rPr>
                <w:lang w:val="ru-RU"/>
              </w:rPr>
              <w:t>=нет</w:t>
            </w:r>
          </w:p>
        </w:tc>
        <w:tc>
          <w:tcPr>
            <w:tcW w:w="4786" w:type="dxa"/>
          </w:tcPr>
          <w:p w:rsidR="005D1830" w:rsidRDefault="00000000">
            <w:proofErr w:type="spellStart"/>
            <w:r>
              <w:t>Диагноз</w:t>
            </w:r>
            <w:proofErr w:type="spellEnd"/>
            <w:r>
              <w:t>=</w:t>
            </w:r>
            <w:proofErr w:type="spellStart"/>
            <w:r>
              <w:t>проверить_монитор</w:t>
            </w:r>
            <w:proofErr w:type="spellEnd"/>
          </w:p>
        </w:tc>
      </w:tr>
    </w:tbl>
    <w:p w:rsidR="00776C5C" w:rsidRPr="00E21BD9" w:rsidRDefault="00776C5C">
      <w:pPr>
        <w:rPr>
          <w:lang w:val="ru-RU"/>
        </w:rPr>
      </w:pPr>
    </w:p>
    <w:p w:rsidR="00776C5C" w:rsidRPr="00126DC0" w:rsidRDefault="00000000">
      <w:pPr>
        <w:rPr>
          <w:lang w:val="ru-RU"/>
        </w:rPr>
      </w:pPr>
      <w:r w:rsidRPr="00126DC0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lastRenderedPageBreak/>
        <w:t>4. Пример работы и проверка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В базе знаний есть несколько цепочек для разных случаев: отсутствие изображения, сбой загрузки, проблемы с питанием и кнопкой включения, штатная загрузка и мерцание экрана. Ниже показан пример, в котором диагноз формируется последовательно через промежуточные факты.</w:t>
      </w:r>
    </w:p>
    <w:p w:rsidR="00776C5C" w:rsidRPr="00B57AAE" w:rsidRDefault="00000000">
      <w:pPr>
        <w:rPr>
          <w:lang w:val="ru-RU"/>
        </w:rPr>
      </w:pPr>
      <w:r w:rsidRPr="00B57AAE">
        <w:rPr>
          <w:lang w:val="ru-RU"/>
        </w:rPr>
        <w:t>Фрагмент цепочки для случая «компьютер включается, но изображения нет»:</w:t>
      </w:r>
    </w:p>
    <w:p w:rsidR="00776C5C" w:rsidRPr="00B57AAE" w:rsidRDefault="00000000">
      <w:pPr>
        <w:rPr>
          <w:lang w:val="ru-RU"/>
        </w:rPr>
      </w:pPr>
      <w:r w:rsidRPr="00B57AAE">
        <w:rPr>
          <w:lang w:val="ru-RU"/>
        </w:rPr>
        <w:t xml:space="preserve">Правило 1: ЕСЛИ Компьютер_включается=да И </w:t>
      </w:r>
      <w:proofErr w:type="spellStart"/>
      <w:r w:rsidRPr="00B57AAE">
        <w:rPr>
          <w:lang w:val="ru-RU"/>
        </w:rPr>
        <w:t>Экран_черный</w:t>
      </w:r>
      <w:proofErr w:type="spellEnd"/>
      <w:r w:rsidRPr="00B57AAE">
        <w:rPr>
          <w:lang w:val="ru-RU"/>
        </w:rPr>
        <w:t>=да ТО Симптом=</w:t>
      </w:r>
      <w:proofErr w:type="spellStart"/>
      <w:r w:rsidRPr="00B57AAE">
        <w:rPr>
          <w:lang w:val="ru-RU"/>
        </w:rPr>
        <w:t>изображение_не_появляется</w:t>
      </w:r>
      <w:proofErr w:type="spellEnd"/>
    </w:p>
    <w:p w:rsidR="00776C5C" w:rsidRPr="00B57AAE" w:rsidRDefault="00000000">
      <w:pPr>
        <w:rPr>
          <w:lang w:val="ru-RU"/>
        </w:rPr>
      </w:pPr>
      <w:r w:rsidRPr="00B57AAE">
        <w:rPr>
          <w:lang w:val="ru-RU"/>
        </w:rPr>
        <w:t>Правило 5: ЕСЛИ Симптом=изображение_не_появляется И Звук_загрузки=да ТО Предполагаемая_причина=система_загрузилась_без_вывода_изображения</w:t>
      </w:r>
    </w:p>
    <w:p w:rsidR="00776C5C" w:rsidRPr="00B57AAE" w:rsidRDefault="00000000">
      <w:pPr>
        <w:rPr>
          <w:lang w:val="ru-RU"/>
        </w:rPr>
      </w:pPr>
      <w:r w:rsidRPr="00B57AAE">
        <w:rPr>
          <w:lang w:val="ru-RU"/>
        </w:rPr>
        <w:t>Правило 8: ЕСЛИ Предполагаемая_причина=система_загрузилась_без_вывода_изображения И Изображение_на_мониторе=нет ТО Диагноз=проверить_видеокарту_кабель_и_монитор</w:t>
      </w:r>
    </w:p>
    <w:p w:rsidR="00776C5C" w:rsidRPr="00B57AAE" w:rsidRDefault="00000000">
      <w:pPr>
        <w:rPr>
          <w:lang w:val="ru-RU"/>
        </w:rPr>
      </w:pPr>
      <w:r w:rsidRPr="00B57AAE">
        <w:rPr>
          <w:lang w:val="ru-RU"/>
        </w:rPr>
        <w:t>Последовательность вопросов и вывода: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1) На вопросы «Компьютер_включается» и «Экран_черный» пользователь отвечает «да». Срабатывает правило 1, которое добавляет промежуточный факт «Симптом=изображение_не_появляется».</w:t>
      </w:r>
    </w:p>
    <w:p w:rsidR="00776C5C" w:rsidRPr="00126DC0" w:rsidRDefault="00000000" w:rsidP="00126DC0">
      <w:pPr>
        <w:rPr>
          <w:lang w:val="ru-RU"/>
        </w:rPr>
      </w:pPr>
      <w:r w:rsidRPr="00E21BD9">
        <w:rPr>
          <w:lang w:val="ru-RU"/>
        </w:rPr>
        <w:t>2) Пользователь отвечает «да» на вопрос «Звук_загрузки». Правило 5 использует факт из правила 1 и добавляет «Предполагаемая_причина=система_загрузилась_без_вывода_изображения».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3) На вопрос «Изображение_на_мониторе» пользователь отвечает «нет». Правило 8 использует заключение правила 5 и добавляет итоговый факт «Диагноз=проверить_видеокарту_кабель_и_монитор». В трассировке видна последовательность применённых правил 1, 5 и 8.</w:t>
      </w:r>
    </w:p>
    <w:p w:rsidR="005D1830" w:rsidRDefault="00000000">
      <w:pPr>
        <w:rPr>
          <w:lang w:val="ru-RU"/>
        </w:rPr>
      </w:pPr>
      <w:r w:rsidRPr="00017A96">
        <w:rPr>
          <w:lang w:val="ru-RU"/>
        </w:rPr>
        <w:lastRenderedPageBreak/>
        <w:t xml:space="preserve">Другие цепочки: правила 2 → 3 → 11 ведут к проверке блока питания; правила 1 → 6 → 10 — к проверке загрузки и оперативной памяти; правила 17 → 18 → 19 или 20 помогают определить, следует ли проверить кабель или монитор при мерцании экрана. </w:t>
      </w:r>
      <w:r>
        <w:t xml:space="preserve">В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ветви</w:t>
      </w:r>
      <w:proofErr w:type="spellEnd"/>
      <w:r>
        <w:t xml:space="preserve"> </w:t>
      </w:r>
      <w:proofErr w:type="spellStart"/>
      <w:r>
        <w:t>промежуточное</w:t>
      </w:r>
      <w:proofErr w:type="spellEnd"/>
      <w:r>
        <w:t xml:space="preserve"> заключение используется следующим правилом.</w:t>
      </w:r>
    </w:p>
    <w:p w:rsidR="00776C5C" w:rsidRPr="00017A96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7A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Редактирование базы знаний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В главном меню можно просматривать правила, добавлять, изменять и удалять их. Изменения сохраняются в rules.txt. Например, добавление правила с новым условием «Корпус_перегревается» создаёт новый вопрос и позволяет получить новый диагноз без изменения программного кода.</w:t>
      </w:r>
    </w:p>
    <w:p w:rsidR="00776C5C" w:rsidRPr="00017A96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17A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 Формирование вопросов по правилам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Программа ищет правила, ведущие к объекту «Диагноз», и раскрывает их условия через промежуточные заключения. Из неизвестных фактов выбирается вопрос из кратчайшей цепочки; при одинаковой длине приоритет определяется порядком правил в файле. Если добавить правило «ЕСЛИ Компьютер_включается=да И Корпус_перегревается=да ТО Диагноз=вероятный_перегрев_компьютера», система запросит новый признак и при нужных ответах сформирует новый диагноз.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lastRenderedPageBreak/>
        <w:t>5. Выводы</w:t>
      </w:r>
    </w:p>
    <w:p w:rsidR="00776C5C" w:rsidRPr="00E21BD9" w:rsidRDefault="00000000" w:rsidP="00126DC0">
      <w:pPr>
        <w:jc w:val="both"/>
        <w:rPr>
          <w:lang w:val="ru-RU"/>
        </w:rPr>
      </w:pPr>
      <w:r w:rsidRPr="00E21BD9">
        <w:rPr>
          <w:lang w:val="ru-RU"/>
        </w:rPr>
        <w:t>В ходе лабораторной работы разработана экспертная система на Python для диагностики компьютера. Правила хранятся в отдельном файле, а механизм прямого вывода добавляет промежуточные факты в рабочую память и передаёт их следующим правилам. Пример с правилами 1, 5 и 8 показывает, как несколько применений правил приводят к итоговому диагнозу.</w:t>
      </w:r>
    </w:p>
    <w:p w:rsidR="00776C5C" w:rsidRPr="00E21BD9" w:rsidRDefault="00000000" w:rsidP="00126DC0">
      <w:pPr>
        <w:jc w:val="both"/>
        <w:rPr>
          <w:lang w:val="ru-RU"/>
        </w:rPr>
      </w:pPr>
      <w:r w:rsidRPr="00E21BD9">
        <w:rPr>
          <w:lang w:val="ru-RU"/>
        </w:rPr>
        <w:t>Вопросы консультации строятся по текущей базе знаний, а не задаются фиксированным перечнем в программе. Редактирование rules.txt меняет возможные цепочки: новое условие может добавить вопрос, а новое правило с коротким путём к диагнозу может изменить результат консультации.</w:t>
      </w:r>
    </w:p>
    <w:p w:rsidR="00776C5C" w:rsidRPr="00E21BD9" w:rsidRDefault="00000000" w:rsidP="00126DC0">
      <w:pPr>
        <w:jc w:val="both"/>
        <w:rPr>
          <w:lang w:val="ru-RU"/>
        </w:rPr>
      </w:pPr>
      <w:r w:rsidRPr="00E21BD9">
        <w:rPr>
          <w:lang w:val="ru-RU"/>
        </w:rPr>
        <w:t>В базу включены несколько диагностических ветвей: по питанию, загрузке, выводу изображения, кнопке включения и мерцанию экрана. Трассировка показывает, какие правила сработали и какие промежуточные факты привели к выбранному диагнозу.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9D0CC9" w:rsidRPr="00B57AAE" w:rsidRDefault="00000000">
      <w:pPr>
        <w:jc w:val="center"/>
        <w:rPr>
          <w:lang w:val="ru-RU"/>
        </w:rPr>
      </w:pPr>
      <w:r w:rsidRPr="00B57AAE">
        <w:rPr>
          <w:b/>
          <w:lang w:val="ru-RU"/>
        </w:rPr>
        <w:lastRenderedPageBreak/>
        <w:t>Приложение А</w:t>
      </w:r>
    </w:p>
    <w:p w:rsidR="009D0CC9" w:rsidRPr="00B57AAE" w:rsidRDefault="00000000">
      <w:pPr>
        <w:jc w:val="center"/>
        <w:rPr>
          <w:lang w:val="ru-RU"/>
        </w:rPr>
      </w:pPr>
      <w:r w:rsidRPr="00B57AAE">
        <w:rPr>
          <w:sz w:val="24"/>
          <w:lang w:val="ru-RU"/>
        </w:rPr>
        <w:t>(Обязательное)</w:t>
      </w:r>
    </w:p>
    <w:p w:rsidR="009D0CC9" w:rsidRPr="00B57AAE" w:rsidRDefault="00000000">
      <w:pPr>
        <w:rPr>
          <w:lang w:val="ru-RU"/>
        </w:rPr>
      </w:pPr>
      <w:r w:rsidRPr="00B57AAE">
        <w:rPr>
          <w:lang w:val="ru-RU"/>
        </w:rPr>
        <w:t>В приложении приведены основные фрагменты представления и разбора правил, прямого вывода, динамического выбора вопросов и сохранения изменений базы знаний.</w:t>
      </w:r>
    </w:p>
    <w:p w:rsidR="009D0CC9" w:rsidRPr="00B57AAE" w:rsidRDefault="00000000">
      <w:pPr>
        <w:spacing w:before="160" w:after="80"/>
        <w:rPr>
          <w:lang w:val="ru-RU"/>
        </w:rPr>
      </w:pPr>
      <w:r w:rsidRPr="00B57AAE">
        <w:rPr>
          <w:b/>
          <w:sz w:val="26"/>
          <w:lang w:val="ru-RU"/>
        </w:rPr>
        <w:t>1. Представление правила</w:t>
      </w:r>
    </w:p>
    <w:p w:rsidR="009D0CC9" w:rsidRPr="00B57AAE" w:rsidRDefault="00000000">
      <w:pPr>
        <w:spacing w:after="0" w:line="240" w:lineRule="auto"/>
        <w:ind w:firstLine="0"/>
        <w:rPr>
          <w:lang w:val="ru-RU"/>
        </w:rPr>
      </w:pPr>
      <w:r w:rsidRPr="00B57AAE">
        <w:rPr>
          <w:rFonts w:ascii="Courier New" w:hAnsi="Courier New"/>
          <w:sz w:val="16"/>
          <w:lang w:val="ru-RU"/>
        </w:rPr>
        <w:t>@</w:t>
      </w:r>
      <w:proofErr w:type="spellStart"/>
      <w:r>
        <w:rPr>
          <w:rFonts w:ascii="Courier New" w:hAnsi="Courier New"/>
          <w:sz w:val="16"/>
        </w:rPr>
        <w:t>dataclass</w:t>
      </w:r>
      <w:proofErr w:type="spellEnd"/>
      <w:r w:rsidRPr="00B57AAE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frozen</w:t>
      </w:r>
      <w:r w:rsidRPr="00B57AAE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True</w:t>
      </w:r>
      <w:r w:rsidRPr="00B57AAE">
        <w:rPr>
          <w:rFonts w:ascii="Courier New" w:hAnsi="Courier New"/>
          <w:sz w:val="16"/>
          <w:lang w:val="ru-RU"/>
        </w:rPr>
        <w:t>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>class Rule: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conditions: tuple[tuple[str, str], ...]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conclusion: tuple[str, str]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def __str__(self) -&gt; str: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left = " И ".join(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    f"{name}={value}" for name, value in self.conditions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name, value = self.conclusion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return f"ЕСЛИ {left} ТО {name}={value}"</w:t>
      </w:r>
    </w:p>
    <w:p w:rsidR="009D0CC9" w:rsidRDefault="00000000">
      <w:pPr>
        <w:spacing w:before="160" w:after="80"/>
      </w:pPr>
      <w:r>
        <w:rPr>
          <w:b/>
          <w:sz w:val="26"/>
        </w:rPr>
        <w:t>2. Загрузка и разбор правил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>def parse_rule(line: str) -&gt; Rule: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match = re.fullmatch(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r"\s*ЕСЛИ\s+(.+?)\s+ТО\s+(.+?)\s*", line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if not match: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raise ValueError("Ожидается формат: ЕСЛИ ... ТО ...")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conditions = tuple(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parse_pair(part)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for part in re.split(r"\s+И\s+", match.group(1))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return Rule(conditions, parse_pair(match.group(2)))</w:t>
      </w:r>
    </w:p>
    <w:p w:rsidR="009D0CC9" w:rsidRPr="00B57AAE" w:rsidRDefault="00000000">
      <w:pPr>
        <w:spacing w:before="160" w:after="80"/>
        <w:rPr>
          <w:lang w:val="ru-RU"/>
        </w:rPr>
      </w:pPr>
      <w:r w:rsidRPr="00B57AAE">
        <w:rPr>
          <w:b/>
          <w:sz w:val="26"/>
          <w:lang w:val="ru-RU"/>
        </w:rPr>
        <w:t>3. Прямой вывод и обновление рабочей базы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>for index, rule in enumerate(rules):</w:t>
      </w:r>
      <w:r>
        <w:rPr>
          <w:rFonts w:ascii="Courier New" w:hAnsi="Courier New"/>
          <w:sz w:val="16"/>
        </w:rPr>
        <w:br/>
        <w:t xml:space="preserve">    if index in fired:</w:t>
      </w:r>
      <w:r>
        <w:rPr>
          <w:rFonts w:ascii="Courier New" w:hAnsi="Courier New"/>
          <w:sz w:val="16"/>
        </w:rPr>
        <w:br/>
        <w:t xml:space="preserve">        continue</w:t>
      </w:r>
      <w:r>
        <w:rPr>
          <w:rFonts w:ascii="Courier New" w:hAnsi="Courier New"/>
          <w:sz w:val="16"/>
        </w:rPr>
        <w:br/>
        <w:t xml:space="preserve">    if all(working_memory.get(name) == value</w:t>
      </w:r>
      <w:r>
        <w:rPr>
          <w:rFonts w:ascii="Courier New" w:hAnsi="Courier New"/>
          <w:sz w:val="16"/>
        </w:rPr>
        <w:br/>
        <w:t xml:space="preserve">           for name, value in rule.conditions):</w:t>
      </w:r>
      <w:r>
        <w:rPr>
          <w:rFonts w:ascii="Courier New" w:hAnsi="Courier New"/>
          <w:sz w:val="16"/>
        </w:rPr>
        <w:br/>
        <w:t xml:space="preserve">        fired.add(index)</w:t>
      </w:r>
      <w:r>
        <w:rPr>
          <w:rFonts w:ascii="Courier New" w:hAnsi="Courier New"/>
          <w:sz w:val="16"/>
        </w:rPr>
        <w:br/>
        <w:t xml:space="preserve">        name, value = rule.conclusion</w:t>
      </w:r>
      <w:r>
        <w:rPr>
          <w:rFonts w:ascii="Courier New" w:hAnsi="Courier New"/>
          <w:sz w:val="16"/>
        </w:rPr>
        <w:br/>
        <w:t xml:space="preserve">        if name not in working_memory:</w:t>
      </w:r>
      <w:r>
        <w:rPr>
          <w:rFonts w:ascii="Courier New" w:hAnsi="Courier New"/>
          <w:sz w:val="16"/>
        </w:rPr>
        <w:br/>
        <w:t xml:space="preserve">            working_memory[name] = value</w:t>
      </w:r>
      <w:r>
        <w:rPr>
          <w:rFonts w:ascii="Courier New" w:hAnsi="Courier New"/>
          <w:sz w:val="16"/>
        </w:rPr>
        <w:br/>
        <w:t xml:space="preserve">            kind = "итоговый диагноз" if name == GOAL else "промежуточный факт"</w:t>
      </w:r>
      <w:r>
        <w:rPr>
          <w:rFonts w:ascii="Courier New" w:hAnsi="Courier New"/>
          <w:sz w:val="16"/>
        </w:rPr>
        <w:br/>
        <w:t xml:space="preserve">            trace.append(f"Сработало правило {index + 1}: добавлен {kind} {name}={value}")</w:t>
      </w:r>
      <w:r>
        <w:rPr>
          <w:rFonts w:ascii="Courier New" w:hAnsi="Courier New"/>
          <w:sz w:val="16"/>
        </w:rPr>
        <w:br/>
        <w:t xml:space="preserve">            fired_this_pass = True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if GOAL in working_memory:</w:t>
      </w:r>
      <w:r>
        <w:rPr>
          <w:rFonts w:ascii="Courier New" w:hAnsi="Courier New"/>
          <w:sz w:val="16"/>
        </w:rPr>
        <w:br/>
        <w:t xml:space="preserve">    break</w:t>
      </w:r>
      <w:r>
        <w:rPr>
          <w:rFonts w:ascii="Courier New" w:hAnsi="Courier New"/>
          <w:sz w:val="16"/>
        </w:rPr>
        <w:br/>
        <w:t>if fired_this_pass:</w:t>
      </w:r>
      <w:r>
        <w:rPr>
          <w:rFonts w:ascii="Courier New" w:hAnsi="Courier New"/>
          <w:sz w:val="16"/>
        </w:rPr>
        <w:br/>
        <w:t xml:space="preserve">    continue</w:t>
      </w:r>
    </w:p>
    <w:p w:rsidR="009D0CC9" w:rsidRDefault="00000000">
      <w:pPr>
        <w:pageBreakBefore/>
        <w:spacing w:before="160" w:after="80"/>
      </w:pPr>
      <w:r>
        <w:rPr>
          <w:b/>
          <w:sz w:val="26"/>
        </w:rPr>
        <w:lastRenderedPageBreak/>
        <w:t>4. Динамический выбор следующего вопроса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>def next_question(rules, facts, goal=GOAL):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paths = question_paths_for_goal(rules, facts, goal)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candidates = [path for path in paths if path]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if not candidates:</w:t>
      </w:r>
    </w:p>
    <w:p w:rsidR="009D0CC9" w:rsidRDefault="00000000">
      <w:pPr>
        <w:spacing w:after="0" w:line="240" w:lineRule="auto"/>
        <w:ind w:firstLine="0"/>
      </w:pPr>
      <w:r>
        <w:rPr>
          <w:rFonts w:ascii="Courier New" w:hAnsi="Courier New"/>
          <w:sz w:val="16"/>
        </w:rPr>
        <w:t xml:space="preserve">        return None</w:t>
      </w:r>
    </w:p>
    <w:p w:rsidR="009D0CC9" w:rsidRDefault="00000000">
      <w:pPr>
        <w:spacing w:after="0"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return </w:t>
      </w:r>
      <w:proofErr w:type="gramStart"/>
      <w:r>
        <w:rPr>
          <w:rFonts w:ascii="Courier New" w:hAnsi="Courier New"/>
          <w:sz w:val="16"/>
        </w:rPr>
        <w:t>min(</w:t>
      </w:r>
      <w:proofErr w:type="gramEnd"/>
      <w:r>
        <w:rPr>
          <w:rFonts w:ascii="Courier New" w:hAnsi="Courier New"/>
          <w:sz w:val="16"/>
        </w:rPr>
        <w:t>candidates, key=len)[0]</w:t>
      </w:r>
    </w:p>
    <w:p w:rsidR="00017A96" w:rsidRDefault="00017A96">
      <w:pPr>
        <w:spacing w:after="0" w:line="240" w:lineRule="auto"/>
        <w:ind w:firstLine="0"/>
      </w:pPr>
    </w:p>
    <w:p w:rsidR="009D0CC9" w:rsidRPr="00B57AAE" w:rsidRDefault="00000000">
      <w:pPr>
        <w:rPr>
          <w:lang w:val="ru-RU"/>
        </w:rPr>
      </w:pPr>
      <w:r w:rsidRPr="00B57AAE">
        <w:rPr>
          <w:lang w:val="ru-RU"/>
        </w:rPr>
        <w:t>При добавлении правила функция add_rule сохраняет его в rules.txt. На следующей консультации функция next_question анализирует обновлённую базу. Например, после добавления условия «Корпус_перегревается» этот объект становится вопросом, а соответствующее правило может привести к новому диагнозу. Полный исходный код находится в файле main.py проекта.</w:t>
      </w:r>
    </w:p>
    <w:p w:rsidR="00B57AAE" w:rsidRPr="00B57AAE" w:rsidRDefault="00B57AAE">
      <w:pPr>
        <w:rPr>
          <w:lang w:val="ru-RU"/>
        </w:rPr>
      </w:pPr>
    </w:p>
    <w:p w:rsidR="00B57AAE" w:rsidRPr="00B57AAE" w:rsidRDefault="00B57AAE" w:rsidP="00B57AAE">
      <w:pPr>
        <w:ind w:firstLine="0"/>
        <w:rPr>
          <w:lang w:val="ru-RU"/>
        </w:rPr>
      </w:pPr>
      <w:r>
        <w:rPr>
          <w:lang w:val="ru-RU"/>
        </w:rPr>
        <w:t xml:space="preserve">Репозиторий: </w:t>
      </w:r>
      <w:hyperlink r:id="rId7" w:history="1">
        <w:r w:rsidRPr="00963FA2">
          <w:rPr>
            <w:rStyle w:val="aff8"/>
            <w:lang w:val="ru-RU"/>
          </w:rPr>
          <w:t>https://github.com/vovamadeinhell/expert-system-lab</w:t>
        </w:r>
      </w:hyperlink>
    </w:p>
    <w:sectPr w:rsidR="00B57AAE" w:rsidRPr="00B57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231881">
    <w:abstractNumId w:val="8"/>
  </w:num>
  <w:num w:numId="2" w16cid:durableId="1863587215">
    <w:abstractNumId w:val="6"/>
  </w:num>
  <w:num w:numId="3" w16cid:durableId="1573349782">
    <w:abstractNumId w:val="5"/>
  </w:num>
  <w:num w:numId="4" w16cid:durableId="1427459878">
    <w:abstractNumId w:val="4"/>
  </w:num>
  <w:num w:numId="5" w16cid:durableId="154807711">
    <w:abstractNumId w:val="7"/>
  </w:num>
  <w:num w:numId="6" w16cid:durableId="250553841">
    <w:abstractNumId w:val="3"/>
  </w:num>
  <w:num w:numId="7" w16cid:durableId="186673644">
    <w:abstractNumId w:val="2"/>
  </w:num>
  <w:num w:numId="8" w16cid:durableId="12272319">
    <w:abstractNumId w:val="1"/>
  </w:num>
  <w:num w:numId="9" w16cid:durableId="16706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96"/>
    <w:rsid w:val="00034616"/>
    <w:rsid w:val="0006063C"/>
    <w:rsid w:val="00126DC0"/>
    <w:rsid w:val="0015074B"/>
    <w:rsid w:val="0029639D"/>
    <w:rsid w:val="00326F90"/>
    <w:rsid w:val="005D1830"/>
    <w:rsid w:val="00776C5C"/>
    <w:rsid w:val="007772C5"/>
    <w:rsid w:val="00963FA2"/>
    <w:rsid w:val="009D0CC9"/>
    <w:rsid w:val="00AA1D8D"/>
    <w:rsid w:val="00B47730"/>
    <w:rsid w:val="00B57AAE"/>
    <w:rsid w:val="00CB0664"/>
    <w:rsid w:val="00E21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C62BB"/>
  <w14:defaultImageDpi w14:val="300"/>
  <w15:docId w15:val="{4509C835-8346-3F4A-8C2A-CDC6A6EC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26DC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26DC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E21BD9"/>
    <w:pPr>
      <w:spacing w:after="0" w:line="240" w:lineRule="auto"/>
    </w:pPr>
    <w:rPr>
      <w:rFonts w:eastAsiaTheme="minorHAnsi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3"/>
    <w:uiPriority w:val="59"/>
    <w:rsid w:val="00E21BD9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Hyperlink"/>
    <w:basedOn w:val="a2"/>
    <w:uiPriority w:val="99"/>
    <w:unhideWhenUsed/>
    <w:rsid w:val="00963FA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63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ovamadeinhell/expert-system-l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1681</Words>
  <Characters>9586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2026-10-10T06:25:00Z</dcterms:modified>
  <cp:category/>
</cp:coreProperties>
</file>