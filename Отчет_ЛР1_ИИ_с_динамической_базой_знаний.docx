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30"/>
        <w:tblW w:w="96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E21BD9" w:rsidRPr="00E21BD9" w:rsidTr="00FF3091">
        <w:trPr>
          <w:trHeight w:val="68"/>
        </w:trPr>
        <w:tc>
          <w:tcPr>
            <w:tcW w:w="1843" w:type="dxa"/>
            <w:vMerge w:val="restart"/>
            <w:hideMark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  <w:r w:rsidRPr="0049287D">
              <w:rPr>
                <w:rFonts w:eastAsia="Times New Roman"/>
                <w:noProof/>
                <w:szCs w:val="24"/>
                <w:lang w:eastAsia="ru-RU"/>
              </w:rPr>
              <w:drawing>
                <wp:inline distT="0" distB="0" distL="0" distR="0" wp14:anchorId="4C6E5FEC" wp14:editId="4162B1A8">
                  <wp:extent cx="762000" cy="933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МИНИСТЕРСТВО НАУКИ И ВЫСШЕГО ОБРАЗОВАНИЯ РФ</w:t>
            </w:r>
          </w:p>
          <w:p w:rsidR="00E21BD9" w:rsidRPr="0049287D" w:rsidRDefault="00E21BD9" w:rsidP="00FF309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</w:p>
          <w:p w:rsidR="00E21BD9" w:rsidRPr="0049287D" w:rsidRDefault="00E21BD9" w:rsidP="00FF3091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pacing w:val="20"/>
                <w:sz w:val="20"/>
                <w:szCs w:val="28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E21BD9" w:rsidRPr="00E21BD9" w:rsidTr="00FF3091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E21BD9" w:rsidRPr="00E21BD9" w:rsidTr="00FF3091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E21BD9" w:rsidRPr="00E21BD9" w:rsidTr="00FF3091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E21BD9" w:rsidRPr="0049287D" w:rsidRDefault="00E21BD9" w:rsidP="00FF3091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</w:tbl>
    <w:tbl>
      <w:tblPr>
        <w:tblStyle w:val="14"/>
        <w:tblW w:w="963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E21BD9" w:rsidRPr="0049287D" w:rsidTr="00E21BD9">
        <w:tc>
          <w:tcPr>
            <w:tcW w:w="2518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компьютерных наук</w:t>
            </w:r>
          </w:p>
        </w:tc>
      </w:tr>
      <w:tr w:rsidR="00E21BD9" w:rsidRPr="0049287D" w:rsidTr="00E21BD9">
        <w:tc>
          <w:tcPr>
            <w:tcW w:w="2518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Автоматизированные системы управления</w:t>
            </w:r>
          </w:p>
        </w:tc>
      </w:tr>
    </w:tbl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rPr>
          <w:rFonts w:eastAsia="Times New Roman" w:cs="Times New Roman"/>
          <w:szCs w:val="24"/>
          <w:lang w:eastAsia="ru-RU"/>
        </w:rPr>
      </w:pPr>
    </w:p>
    <w:p w:rsidR="00E21BD9" w:rsidRPr="0049287D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eastAsia="ru-RU"/>
        </w:rPr>
      </w:pPr>
      <w:r w:rsidRPr="0049287D">
        <w:rPr>
          <w:rFonts w:eastAsia="Times New Roman" w:cs="Times New Roman"/>
          <w:szCs w:val="28"/>
          <w:lang w:eastAsia="ru-RU"/>
        </w:rPr>
        <w:t>ЛАБОРАТОРНАЯ РАБОТА № 1</w:t>
      </w: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E21BD9">
        <w:rPr>
          <w:rFonts w:eastAsia="Times New Roman" w:cs="Times New Roman"/>
          <w:szCs w:val="28"/>
          <w:lang w:val="ru-RU" w:eastAsia="ru-RU"/>
        </w:rPr>
        <w:t>Реализация экспертной системы с использованием прямой цепочки рассуждений</w:t>
      </w: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E21BD9">
        <w:rPr>
          <w:rFonts w:eastAsia="Times New Roman" w:cs="Times New Roman"/>
          <w:szCs w:val="28"/>
          <w:lang w:val="ru-RU" w:eastAsia="ru-RU"/>
        </w:rPr>
        <w:t>По дисциплине: «Системы искусственного интеллекта»</w:t>
      </w: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left="284" w:firstLine="0"/>
        <w:jc w:val="center"/>
        <w:rPr>
          <w:rFonts w:eastAsia="Times New Roman" w:cs="Times New Roman"/>
          <w:szCs w:val="28"/>
          <w:lang w:val="ru-RU" w:eastAsia="ru-RU"/>
        </w:rPr>
      </w:pPr>
    </w:p>
    <w:p w:rsidR="00E21BD9" w:rsidRPr="00E21BD9" w:rsidRDefault="00E21BD9" w:rsidP="00E21BD9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tbl>
      <w:tblPr>
        <w:tblStyle w:val="14"/>
        <w:tblW w:w="963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E21BD9" w:rsidRPr="0049287D" w:rsidTr="00E21BD9">
        <w:tc>
          <w:tcPr>
            <w:tcW w:w="1908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Cs w:val="28"/>
              </w:rPr>
              <w:t>Студент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Cs w:val="28"/>
              </w:rPr>
              <w:t>ПИ-23-</w:t>
            </w:r>
            <w:r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Сорокин В.И.</w:t>
            </w:r>
          </w:p>
        </w:tc>
      </w:tr>
      <w:tr w:rsidR="00E21BD9" w:rsidRPr="0049287D" w:rsidTr="00E21BD9">
        <w:tc>
          <w:tcPr>
            <w:tcW w:w="1908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  <w:tr w:rsidR="00E21BD9" w:rsidRPr="0049287D" w:rsidTr="00E21BD9">
        <w:tc>
          <w:tcPr>
            <w:tcW w:w="1908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1636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E21BD9" w:rsidRPr="0049287D" w:rsidTr="00E21BD9">
        <w:trPr>
          <w:trHeight w:val="415"/>
        </w:trPr>
        <w:tc>
          <w:tcPr>
            <w:tcW w:w="1908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Cs w:val="28"/>
              </w:rPr>
              <w:t>Руководитель</w:t>
            </w:r>
          </w:p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1636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</w:tr>
      <w:tr w:rsidR="00E21BD9" w:rsidRPr="0049287D" w:rsidTr="00E21BD9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126DC0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ассистент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rPr>
                <w:rFonts w:eastAsia="Times New Roman" w:cs="Times New Roman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Первушин О.С.</w:t>
            </w:r>
          </w:p>
        </w:tc>
      </w:tr>
      <w:tr w:rsidR="00E21BD9" w:rsidRPr="0049287D" w:rsidTr="00E21BD9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hideMark/>
          </w:tcPr>
          <w:p w:rsidR="00E21BD9" w:rsidRPr="0049287D" w:rsidRDefault="00E21BD9" w:rsidP="00FF309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</w:tbl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E21BD9" w:rsidRPr="0049287D" w:rsidRDefault="00E21BD9" w:rsidP="00E21BD9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E21BD9" w:rsidRDefault="00E21BD9" w:rsidP="00E21BD9">
      <w:pPr>
        <w:spacing w:line="276" w:lineRule="auto"/>
        <w:ind w:firstLine="0"/>
        <w:jc w:val="center"/>
        <w:rPr>
          <w:rFonts w:eastAsiaTheme="majorEastAsia" w:cstheme="majorBidi"/>
          <w:b/>
          <w:bCs/>
          <w:color w:val="000000" w:themeColor="text1"/>
          <w:szCs w:val="28"/>
        </w:rPr>
      </w:pPr>
      <w:proofErr w:type="spellStart"/>
      <w:r w:rsidRPr="0049287D">
        <w:rPr>
          <w:rFonts w:eastAsia="Times New Roman" w:cs="Times New Roman"/>
          <w:szCs w:val="28"/>
          <w:lang w:eastAsia="ru-RU"/>
        </w:rPr>
        <w:t>Липецк</w:t>
      </w:r>
      <w:proofErr w:type="spellEnd"/>
      <w:r w:rsidRPr="0049287D">
        <w:rPr>
          <w:rFonts w:eastAsia="Times New Roman" w:cs="Times New Roman"/>
          <w:szCs w:val="28"/>
          <w:lang w:eastAsia="ru-RU"/>
        </w:rPr>
        <w:t xml:space="preserve"> 2026</w:t>
      </w:r>
      <w:r>
        <w:br w:type="page"/>
      </w:r>
    </w:p>
    <w:p w:rsidR="00776C5C" w:rsidRDefault="00000000">
      <w:pPr>
        <w:pStyle w:val="1"/>
      </w:pPr>
      <w:r>
        <w:lastRenderedPageBreak/>
        <w:t>1. Задание кафедры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Разработать оболочку экспертной системы, реализующую прямую цепочку рассуждений, на любом языке программирования.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Правила должны формироваться в виде «ЕСЛИ Объект1=Значение1 ТО Объект2=Значение2». Допускается использование логической связки «И».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База правил должна быть отделена от программного модуля и представлять собой отдельный текстовый файл.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Должна быть реализована возможность редактирования базы правил: изменения, дополнения и удаления правил.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В программе должны быть предусмотрены средства для отображения состояния рабочей базы данных.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Задать стартовую ситуацию — начальное состояние рабочей базы данных.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Если ни одно из правил не может сработать, программа должна запрашивать у пользователя новые сведения о некотором объекте. Если таких сведений нет, программа завершает работу.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Выбрать предметную область, составить базу правил и протестировать работу программы.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Экспертная система на основе стартовой ситуации и базы правил должна сделать определённый вывод и отобразить его на экране.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Выбранная предметная область — диагностика неисправностей персонального компьютера.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br w:type="page"/>
      </w:r>
    </w:p>
    <w:p w:rsidR="00776C5C" w:rsidRPr="00E21BD9" w:rsidRDefault="00000000">
      <w:pPr>
        <w:pStyle w:val="1"/>
        <w:rPr>
          <w:lang w:val="ru-RU"/>
        </w:rPr>
      </w:pPr>
      <w:r w:rsidRPr="00E21BD9">
        <w:rPr>
          <w:lang w:val="ru-RU"/>
        </w:rPr>
        <w:lastRenderedPageBreak/>
        <w:t>2. Описание алгоритма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Система состоит из базы знаний rules.txt, рабочей памяти фактов, механизма прямого вывода и интерфейса консультации. В начале рабочая память пуста: фиксированного списка вопросов в программе нет.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Правила содержат одно или несколько условий, соединённых связкой «И», и заключение. При редактировании базы знаний меняются возможные цепочки вывода. По этим цепочкам программа динамически выбирает вопросы, необходимые для получения целевого объекта «Диагноз».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1. Загрузить базу правил из файла rules.txt.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2. Начать консультацию с пустой рабочей базой фактов.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3. Проверить условия правил по фактам рабочей базы.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4. Если условия совпали, добавить заключение правила как новый факт.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5. Повторять прямой проход, пока появляются новые факты; при появлении «Диагноз» вывести результат.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6. Если новых фактов нет, определить цепочки правил, ведущие к диагнозу, и найти неизвестные условия.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7. Запросить факт из кратчайшей возможной цепочки. Ответ добавить в рабочую базу и возобновить вывод; пустой ответ завершает консультацию.</w:t>
      </w:r>
    </w:p>
    <w:p w:rsidR="00776C5C" w:rsidRPr="00E21BD9" w:rsidRDefault="00000000" w:rsidP="00126DC0">
      <w:pPr>
        <w:spacing w:after="120"/>
        <w:jc w:val="both"/>
        <w:rPr>
          <w:lang w:val="ru-RU"/>
        </w:rPr>
      </w:pPr>
      <w:r w:rsidRPr="00E21BD9">
        <w:rPr>
          <w:lang w:val="ru-RU"/>
        </w:rPr>
        <w:t>8. Показать рабочую базу, трассировку правил и результат.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br w:type="page"/>
      </w:r>
    </w:p>
    <w:p w:rsidR="00776C5C" w:rsidRPr="00E21BD9" w:rsidRDefault="00000000">
      <w:pPr>
        <w:pStyle w:val="1"/>
        <w:rPr>
          <w:lang w:val="ru-RU"/>
        </w:rPr>
      </w:pPr>
      <w:r w:rsidRPr="00E21BD9">
        <w:rPr>
          <w:lang w:val="ru-RU"/>
        </w:rPr>
        <w:lastRenderedPageBreak/>
        <w:t>3. База правил</w:t>
      </w:r>
    </w:p>
    <w:p w:rsidR="00776C5C" w:rsidRDefault="00000000">
      <w:r w:rsidRPr="00E21BD9">
        <w:rPr>
          <w:lang w:val="ru-RU"/>
        </w:rPr>
        <w:t>База знаний отделена от программного модуля и хранится в файле rules.txt. В текущей версии 16 правил. Последнее правило добавляет новый признак «Экран_мерцает» и отдельную диагностическую ветвь.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85"/>
        <w:gridCol w:w="4786"/>
      </w:tblGrid>
      <w:tr w:rsidR="00126DC0" w:rsidTr="00126DC0">
        <w:trPr>
          <w:jc w:val="center"/>
          <w:tblHeader w:val="true"/>
        </w:trPr>
        <w:tc>
          <w:tcPr>
            <w:tcW w:w="4618" w:type="dxa"/>
          </w:tcPr>
          <w:p w:rsidR="00126DC0" w:rsidRDefault="00126DC0">
            <w:proofErr w:type="spellStart"/>
            <w:r>
              <w:rPr>
                <w:sz w:val="22"/>
              </w:rPr>
              <w:t>Условие</w:t>
            </w:r>
            <w:proofErr w:type="spellEnd"/>
          </w:p>
        </w:tc>
        <w:tc>
          <w:tcPr>
            <w:tcW w:w="4618" w:type="dxa"/>
          </w:tcPr>
          <w:p w:rsidR="00126DC0" w:rsidRDefault="00126DC0">
            <w:r>
              <w:rPr>
                <w:sz w:val="22"/>
              </w:rPr>
              <w:t>Заключение</w:t>
            </w:r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Компьютер_включается</w:t>
            </w:r>
            <w:proofErr w:type="spellEnd"/>
            <w:r w:rsidRPr="00E21BD9">
              <w:rPr>
                <w:sz w:val="22"/>
                <w:lang w:val="ru-RU"/>
              </w:rPr>
              <w:t xml:space="preserve">=нет И </w:t>
            </w:r>
            <w:proofErr w:type="spellStart"/>
            <w:r w:rsidRPr="00E21BD9">
              <w:rPr>
                <w:sz w:val="22"/>
                <w:lang w:val="ru-RU"/>
              </w:rPr>
              <w:t>Индикаторы_горят</w:t>
            </w:r>
            <w:proofErr w:type="spellEnd"/>
            <w:r w:rsidRPr="00E21BD9">
              <w:rPr>
                <w:sz w:val="22"/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Предполагаемая_причина</w:t>
            </w:r>
            <w:proofErr w:type="spellEnd"/>
            <w:r w:rsidRPr="00E21BD9">
              <w:rPr>
                <w:sz w:val="22"/>
                <w:lang w:val="ru-RU"/>
              </w:rPr>
              <w:t>=</w:t>
            </w:r>
            <w:proofErr w:type="spellStart"/>
            <w:r w:rsidRPr="00E21BD9">
              <w:rPr>
                <w:sz w:val="22"/>
                <w:lang w:val="ru-RU"/>
              </w:rPr>
              <w:t>проблема_с_питанием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Предполагаемая_причина</w:t>
            </w:r>
            <w:proofErr w:type="spellEnd"/>
            <w:r w:rsidRPr="00E21BD9">
              <w:rPr>
                <w:sz w:val="22"/>
                <w:lang w:val="ru-RU"/>
              </w:rPr>
              <w:t>=</w:t>
            </w:r>
            <w:proofErr w:type="spellStart"/>
            <w:r w:rsidRPr="00E21BD9">
              <w:rPr>
                <w:sz w:val="22"/>
                <w:lang w:val="ru-RU"/>
              </w:rPr>
              <w:t>проблема_с_питанием</w:t>
            </w:r>
            <w:proofErr w:type="spellEnd"/>
            <w:r w:rsidRPr="00E21BD9">
              <w:rPr>
                <w:sz w:val="22"/>
                <w:lang w:val="ru-RU"/>
              </w:rPr>
              <w:t xml:space="preserve"> И </w:t>
            </w:r>
            <w:proofErr w:type="spellStart"/>
            <w:r w:rsidRPr="00E21BD9">
              <w:rPr>
                <w:sz w:val="22"/>
                <w:lang w:val="ru-RU"/>
              </w:rPr>
              <w:t>Вентиляторы_вращаются</w:t>
            </w:r>
            <w:proofErr w:type="spellEnd"/>
            <w:r w:rsidRPr="00E21BD9">
              <w:rPr>
                <w:sz w:val="22"/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>Диагноз=</w:t>
            </w:r>
            <w:proofErr w:type="spellStart"/>
            <w:r w:rsidRPr="00E21BD9">
              <w:rPr>
                <w:sz w:val="22"/>
                <w:lang w:val="ru-RU"/>
              </w:rPr>
              <w:t>неисправность_блока_питания_или_цепи_питания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Предполагаемая_причина</w:t>
            </w:r>
            <w:proofErr w:type="spellEnd"/>
            <w:r w:rsidRPr="00E21BD9">
              <w:rPr>
                <w:sz w:val="22"/>
                <w:lang w:val="ru-RU"/>
              </w:rPr>
              <w:t>=</w:t>
            </w:r>
            <w:proofErr w:type="spellStart"/>
            <w:r w:rsidRPr="00E21BD9">
              <w:rPr>
                <w:sz w:val="22"/>
                <w:lang w:val="ru-RU"/>
              </w:rPr>
              <w:t>проблема_с_питанием</w:t>
            </w:r>
            <w:proofErr w:type="spellEnd"/>
            <w:r w:rsidRPr="00E21BD9">
              <w:rPr>
                <w:sz w:val="22"/>
                <w:lang w:val="ru-RU"/>
              </w:rPr>
              <w:t xml:space="preserve"> И </w:t>
            </w:r>
            <w:proofErr w:type="spellStart"/>
            <w:r w:rsidRPr="00E21BD9">
              <w:rPr>
                <w:sz w:val="22"/>
                <w:lang w:val="ru-RU"/>
              </w:rPr>
              <w:t>Вентиляторы_вращаются</w:t>
            </w:r>
            <w:proofErr w:type="spellEnd"/>
            <w:r w:rsidRPr="00E21BD9">
              <w:rPr>
                <w:sz w:val="22"/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>Диагноз=</w:t>
            </w:r>
            <w:proofErr w:type="spellStart"/>
            <w:r w:rsidRPr="00E21BD9">
              <w:rPr>
                <w:sz w:val="22"/>
                <w:lang w:val="ru-RU"/>
              </w:rPr>
              <w:t>неисправность_системы_индикации_или_кнопки_включения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Компьютер_включается</w:t>
            </w:r>
            <w:proofErr w:type="spellEnd"/>
            <w:r w:rsidRPr="00E21BD9">
              <w:rPr>
                <w:sz w:val="22"/>
                <w:lang w:val="ru-RU"/>
              </w:rPr>
              <w:t xml:space="preserve">=да И </w:t>
            </w:r>
            <w:proofErr w:type="spellStart"/>
            <w:r w:rsidRPr="00E21BD9">
              <w:rPr>
                <w:sz w:val="22"/>
                <w:lang w:val="ru-RU"/>
              </w:rPr>
              <w:t>Экран_черный</w:t>
            </w:r>
            <w:proofErr w:type="spellEnd"/>
            <w:r w:rsidRPr="00E21BD9">
              <w:rPr>
                <w:sz w:val="22"/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Предполагаемая_причина</w:t>
            </w:r>
            <w:proofErr w:type="spellEnd"/>
            <w:r w:rsidRPr="00E21BD9">
              <w:rPr>
                <w:sz w:val="22"/>
                <w:lang w:val="ru-RU"/>
              </w:rPr>
              <w:t>=</w:t>
            </w:r>
            <w:proofErr w:type="spellStart"/>
            <w:r w:rsidRPr="00E21BD9">
              <w:rPr>
                <w:sz w:val="22"/>
                <w:lang w:val="ru-RU"/>
              </w:rPr>
              <w:t>проблема_с_выводом_изображения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Предполагаемая_причина</w:t>
            </w:r>
            <w:proofErr w:type="spellEnd"/>
            <w:r w:rsidRPr="00E21BD9">
              <w:rPr>
                <w:sz w:val="22"/>
                <w:lang w:val="ru-RU"/>
              </w:rPr>
              <w:t>=</w:t>
            </w:r>
            <w:proofErr w:type="spellStart"/>
            <w:r w:rsidRPr="00E21BD9">
              <w:rPr>
                <w:sz w:val="22"/>
                <w:lang w:val="ru-RU"/>
              </w:rPr>
              <w:t>проблема_с_выводом_изображения</w:t>
            </w:r>
            <w:proofErr w:type="spellEnd"/>
            <w:r w:rsidRPr="00E21BD9">
              <w:rPr>
                <w:sz w:val="22"/>
                <w:lang w:val="ru-RU"/>
              </w:rPr>
              <w:t xml:space="preserve"> И </w:t>
            </w:r>
            <w:proofErr w:type="spellStart"/>
            <w:r w:rsidRPr="00E21BD9">
              <w:rPr>
                <w:sz w:val="22"/>
                <w:lang w:val="ru-RU"/>
              </w:rPr>
              <w:t>Звук_загрузки</w:t>
            </w:r>
            <w:proofErr w:type="spellEnd"/>
            <w:r w:rsidRPr="00E21BD9">
              <w:rPr>
                <w:sz w:val="22"/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>Диагноз=</w:t>
            </w:r>
            <w:proofErr w:type="spellStart"/>
            <w:r w:rsidRPr="00E21BD9">
              <w:rPr>
                <w:sz w:val="22"/>
                <w:lang w:val="ru-RU"/>
              </w:rPr>
              <w:t>возможная_проблема_монитора_или_кабеля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Предполагаемая_причина</w:t>
            </w:r>
            <w:proofErr w:type="spellEnd"/>
            <w:r w:rsidRPr="00E21BD9">
              <w:rPr>
                <w:sz w:val="22"/>
                <w:lang w:val="ru-RU"/>
              </w:rPr>
              <w:t>=</w:t>
            </w:r>
            <w:proofErr w:type="spellStart"/>
            <w:r w:rsidRPr="00E21BD9">
              <w:rPr>
                <w:sz w:val="22"/>
                <w:lang w:val="ru-RU"/>
              </w:rPr>
              <w:t>проблема_с_выводом_изображения</w:t>
            </w:r>
            <w:proofErr w:type="spellEnd"/>
            <w:r w:rsidRPr="00E21BD9">
              <w:rPr>
                <w:sz w:val="22"/>
                <w:lang w:val="ru-RU"/>
              </w:rPr>
              <w:t xml:space="preserve"> И </w:t>
            </w:r>
            <w:proofErr w:type="spellStart"/>
            <w:r w:rsidRPr="00E21BD9">
              <w:rPr>
                <w:sz w:val="22"/>
                <w:lang w:val="ru-RU"/>
              </w:rPr>
              <w:t>Звук_загрузки</w:t>
            </w:r>
            <w:proofErr w:type="spellEnd"/>
            <w:r w:rsidRPr="00E21BD9">
              <w:rPr>
                <w:sz w:val="22"/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>Диагноз=</w:t>
            </w:r>
            <w:proofErr w:type="spellStart"/>
            <w:r w:rsidRPr="00E21BD9">
              <w:rPr>
                <w:sz w:val="22"/>
                <w:lang w:val="ru-RU"/>
              </w:rPr>
              <w:t>возможная_проблема_видеокарты_или_загрузки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Компьютер_включается</w:t>
            </w:r>
            <w:proofErr w:type="spellEnd"/>
            <w:r w:rsidRPr="00E21BD9">
              <w:rPr>
                <w:sz w:val="22"/>
                <w:lang w:val="ru-RU"/>
              </w:rPr>
              <w:t xml:space="preserve">=да И </w:t>
            </w:r>
            <w:proofErr w:type="spellStart"/>
            <w:r w:rsidRPr="00E21BD9">
              <w:rPr>
                <w:sz w:val="22"/>
                <w:lang w:val="ru-RU"/>
              </w:rPr>
              <w:t>Экран_черный</w:t>
            </w:r>
            <w:proofErr w:type="spellEnd"/>
            <w:r w:rsidRPr="00E21BD9">
              <w:rPr>
                <w:sz w:val="22"/>
                <w:lang w:val="ru-RU"/>
              </w:rPr>
              <w:t xml:space="preserve">=нет И </w:t>
            </w:r>
            <w:proofErr w:type="spellStart"/>
            <w:r w:rsidRPr="00E21BD9">
              <w:rPr>
                <w:sz w:val="22"/>
                <w:lang w:val="ru-RU"/>
              </w:rPr>
              <w:t>Изображение_на_мониторе</w:t>
            </w:r>
            <w:proofErr w:type="spellEnd"/>
            <w:r w:rsidRPr="00E21BD9">
              <w:rPr>
                <w:sz w:val="22"/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>Диагноз=</w:t>
            </w:r>
            <w:proofErr w:type="spellStart"/>
            <w:r w:rsidRPr="00E21BD9">
              <w:rPr>
                <w:sz w:val="22"/>
                <w:lang w:val="ru-RU"/>
              </w:rPr>
              <w:t>явной_проблемы_с_выводом_изображения_не_обнаружено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Компьютер_включается</w:t>
            </w:r>
            <w:proofErr w:type="spellEnd"/>
            <w:r w:rsidRPr="00E21BD9">
              <w:rPr>
                <w:sz w:val="22"/>
                <w:lang w:val="ru-RU"/>
              </w:rPr>
              <w:t xml:space="preserve">=да И </w:t>
            </w:r>
            <w:proofErr w:type="spellStart"/>
            <w:r w:rsidRPr="00E21BD9">
              <w:rPr>
                <w:sz w:val="22"/>
                <w:lang w:val="ru-RU"/>
              </w:rPr>
              <w:t>Вентиляторы_вращаются</w:t>
            </w:r>
            <w:proofErr w:type="spellEnd"/>
            <w:r w:rsidRPr="00E21BD9">
              <w:rPr>
                <w:sz w:val="22"/>
                <w:lang w:val="ru-RU"/>
              </w:rPr>
              <w:t xml:space="preserve">=да И </w:t>
            </w:r>
            <w:proofErr w:type="spellStart"/>
            <w:r w:rsidRPr="00E21BD9">
              <w:rPr>
                <w:sz w:val="22"/>
                <w:lang w:val="ru-RU"/>
              </w:rPr>
              <w:t>Индикаторы_горят</w:t>
            </w:r>
            <w:proofErr w:type="spellEnd"/>
            <w:r w:rsidRPr="00E21BD9">
              <w:rPr>
                <w:sz w:val="22"/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Предполагаемая_причина</w:t>
            </w:r>
            <w:proofErr w:type="spellEnd"/>
            <w:r w:rsidRPr="00E21BD9">
              <w:rPr>
                <w:sz w:val="22"/>
                <w:lang w:val="ru-RU"/>
              </w:rPr>
              <w:t>=</w:t>
            </w:r>
            <w:proofErr w:type="spellStart"/>
            <w:r w:rsidRPr="00E21BD9">
              <w:rPr>
                <w:sz w:val="22"/>
                <w:lang w:val="ru-RU"/>
              </w:rPr>
              <w:t>компьютер_получает_питание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Предполагаемая_причина</w:t>
            </w:r>
            <w:proofErr w:type="spellEnd"/>
            <w:r w:rsidRPr="00E21BD9">
              <w:rPr>
                <w:sz w:val="22"/>
                <w:lang w:val="ru-RU"/>
              </w:rPr>
              <w:t>=</w:t>
            </w:r>
            <w:proofErr w:type="spellStart"/>
            <w:r w:rsidRPr="00E21BD9">
              <w:rPr>
                <w:sz w:val="22"/>
                <w:lang w:val="ru-RU"/>
              </w:rPr>
              <w:t>компьютер_получает_питание</w:t>
            </w:r>
            <w:proofErr w:type="spellEnd"/>
            <w:r w:rsidRPr="00E21BD9">
              <w:rPr>
                <w:sz w:val="22"/>
                <w:lang w:val="ru-RU"/>
              </w:rPr>
              <w:t xml:space="preserve"> И </w:t>
            </w:r>
            <w:proofErr w:type="spellStart"/>
            <w:r w:rsidRPr="00E21BD9">
              <w:rPr>
                <w:sz w:val="22"/>
                <w:lang w:val="ru-RU"/>
              </w:rPr>
              <w:lastRenderedPageBreak/>
              <w:t>Звук_загрузки</w:t>
            </w:r>
            <w:proofErr w:type="spellEnd"/>
            <w:r w:rsidRPr="00E21BD9">
              <w:rPr>
                <w:sz w:val="22"/>
                <w:lang w:val="ru-RU"/>
              </w:rPr>
              <w:t xml:space="preserve">=да И </w:t>
            </w:r>
            <w:proofErr w:type="spellStart"/>
            <w:r w:rsidRPr="00E21BD9">
              <w:rPr>
                <w:sz w:val="22"/>
                <w:lang w:val="ru-RU"/>
              </w:rPr>
              <w:t>Экран_черный</w:t>
            </w:r>
            <w:proofErr w:type="spellEnd"/>
            <w:r w:rsidRPr="00E21BD9">
              <w:rPr>
                <w:sz w:val="22"/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lastRenderedPageBreak/>
              <w:t>Диагноз=</w:t>
            </w:r>
            <w:proofErr w:type="spellStart"/>
            <w:r w:rsidRPr="00E21BD9">
              <w:rPr>
                <w:sz w:val="22"/>
                <w:lang w:val="ru-RU"/>
              </w:rPr>
              <w:t>загрузка_компьютера_проходит_штатно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Компьютер_включается</w:t>
            </w:r>
            <w:proofErr w:type="spellEnd"/>
            <w:r w:rsidRPr="00E21BD9">
              <w:rPr>
                <w:sz w:val="22"/>
                <w:lang w:val="ru-RU"/>
              </w:rPr>
              <w:t xml:space="preserve">=да И </w:t>
            </w:r>
            <w:proofErr w:type="spellStart"/>
            <w:r w:rsidRPr="00E21BD9">
              <w:rPr>
                <w:sz w:val="22"/>
                <w:lang w:val="ru-RU"/>
              </w:rPr>
              <w:t>Экран_черный</w:t>
            </w:r>
            <w:proofErr w:type="spellEnd"/>
            <w:r w:rsidRPr="00E21BD9">
              <w:rPr>
                <w:sz w:val="22"/>
                <w:lang w:val="ru-RU"/>
              </w:rPr>
              <w:t xml:space="preserve">=да И </w:t>
            </w:r>
            <w:proofErr w:type="spellStart"/>
            <w:r w:rsidRPr="00E21BD9">
              <w:rPr>
                <w:sz w:val="22"/>
                <w:lang w:val="ru-RU"/>
              </w:rPr>
              <w:t>Изображение_на_мониторе</w:t>
            </w:r>
            <w:proofErr w:type="spellEnd"/>
            <w:r w:rsidRPr="00E21BD9">
              <w:rPr>
                <w:sz w:val="22"/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Предполагаемая_причина</w:t>
            </w:r>
            <w:proofErr w:type="spellEnd"/>
            <w:r w:rsidRPr="00E21BD9">
              <w:rPr>
                <w:sz w:val="22"/>
                <w:lang w:val="ru-RU"/>
              </w:rPr>
              <w:t>=</w:t>
            </w:r>
            <w:proofErr w:type="spellStart"/>
            <w:r w:rsidRPr="00E21BD9">
              <w:rPr>
                <w:sz w:val="22"/>
                <w:lang w:val="ru-RU"/>
              </w:rPr>
              <w:t>отсутствие_сигнала_изображения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Предполагаемая_причина</w:t>
            </w:r>
            <w:proofErr w:type="spellEnd"/>
            <w:r w:rsidRPr="00E21BD9">
              <w:rPr>
                <w:sz w:val="22"/>
                <w:lang w:val="ru-RU"/>
              </w:rPr>
              <w:t>=</w:t>
            </w:r>
            <w:proofErr w:type="spellStart"/>
            <w:r w:rsidRPr="00E21BD9">
              <w:rPr>
                <w:sz w:val="22"/>
                <w:lang w:val="ru-RU"/>
              </w:rPr>
              <w:t>отсутствие_сигнала_изображения</w:t>
            </w:r>
            <w:proofErr w:type="spellEnd"/>
            <w:r w:rsidRPr="00E21BD9">
              <w:rPr>
                <w:sz w:val="22"/>
                <w:lang w:val="ru-RU"/>
              </w:rPr>
              <w:t xml:space="preserve"> И </w:t>
            </w:r>
            <w:proofErr w:type="spellStart"/>
            <w:r w:rsidRPr="00E21BD9">
              <w:rPr>
                <w:sz w:val="22"/>
                <w:lang w:val="ru-RU"/>
              </w:rPr>
              <w:t>Звук_загрузки</w:t>
            </w:r>
            <w:proofErr w:type="spellEnd"/>
            <w:r w:rsidRPr="00E21BD9">
              <w:rPr>
                <w:sz w:val="22"/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>Диагноз=</w:t>
            </w:r>
            <w:proofErr w:type="spellStart"/>
            <w:r w:rsidRPr="00E21BD9">
              <w:rPr>
                <w:sz w:val="22"/>
                <w:lang w:val="ru-RU"/>
              </w:rPr>
              <w:t>проверить_кабель_монитора_и_источник_сигнала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Компьютер_включается</w:t>
            </w:r>
            <w:proofErr w:type="spellEnd"/>
            <w:r w:rsidRPr="00E21BD9">
              <w:rPr>
                <w:sz w:val="22"/>
                <w:lang w:val="ru-RU"/>
              </w:rPr>
              <w:t xml:space="preserve">=да И </w:t>
            </w:r>
            <w:proofErr w:type="spellStart"/>
            <w:r w:rsidRPr="00E21BD9">
              <w:rPr>
                <w:sz w:val="22"/>
                <w:lang w:val="ru-RU"/>
              </w:rPr>
              <w:t>Экран_черный</w:t>
            </w:r>
            <w:proofErr w:type="spellEnd"/>
            <w:r w:rsidRPr="00E21BD9">
              <w:rPr>
                <w:sz w:val="22"/>
                <w:lang w:val="ru-RU"/>
              </w:rPr>
              <w:t xml:space="preserve">=да И </w:t>
            </w:r>
            <w:proofErr w:type="spellStart"/>
            <w:r w:rsidRPr="00E21BD9">
              <w:rPr>
                <w:sz w:val="22"/>
                <w:lang w:val="ru-RU"/>
              </w:rPr>
              <w:t>Звук_загрузки</w:t>
            </w:r>
            <w:proofErr w:type="spellEnd"/>
            <w:r w:rsidRPr="00E21BD9">
              <w:rPr>
                <w:sz w:val="22"/>
                <w:lang w:val="ru-RU"/>
              </w:rPr>
              <w:t xml:space="preserve">=да И </w:t>
            </w:r>
            <w:proofErr w:type="spellStart"/>
            <w:r w:rsidRPr="00E21BD9">
              <w:rPr>
                <w:sz w:val="22"/>
                <w:lang w:val="ru-RU"/>
              </w:rPr>
              <w:t>Индикаторы_горят</w:t>
            </w:r>
            <w:proofErr w:type="spellEnd"/>
            <w:r w:rsidRPr="00E21BD9">
              <w:rPr>
                <w:sz w:val="22"/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>Предполагаемая_причина=система_загрузилась_без_вывода_изображения</w:t>
            </w:r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 xml:space="preserve">Предполагаемая_причина=система_загрузилась_без_вывода_изображения И </w:t>
            </w:r>
            <w:proofErr w:type="spellStart"/>
            <w:r w:rsidRPr="00E21BD9">
              <w:rPr>
                <w:sz w:val="22"/>
                <w:lang w:val="ru-RU"/>
              </w:rPr>
              <w:t>Изображение_на_мониторе</w:t>
            </w:r>
            <w:proofErr w:type="spellEnd"/>
            <w:r w:rsidRPr="00E21BD9">
              <w:rPr>
                <w:sz w:val="22"/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>Диагноз=</w:t>
            </w:r>
            <w:proofErr w:type="spellStart"/>
            <w:r w:rsidRPr="00E21BD9">
              <w:rPr>
                <w:sz w:val="22"/>
                <w:lang w:val="ru-RU"/>
              </w:rPr>
              <w:t>проверить_видеокарту_и_подключение_монитора</w:t>
            </w:r>
            <w:proofErr w:type="spellEnd"/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proofErr w:type="spellStart"/>
            <w:r w:rsidRPr="00E21BD9">
              <w:rPr>
                <w:sz w:val="22"/>
                <w:lang w:val="ru-RU"/>
              </w:rPr>
              <w:t>Компьютер_включается</w:t>
            </w:r>
            <w:proofErr w:type="spellEnd"/>
            <w:r w:rsidRPr="00E21BD9">
              <w:rPr>
                <w:sz w:val="22"/>
                <w:lang w:val="ru-RU"/>
              </w:rPr>
              <w:t xml:space="preserve">=нет И </w:t>
            </w:r>
            <w:proofErr w:type="spellStart"/>
            <w:r w:rsidRPr="00E21BD9">
              <w:rPr>
                <w:sz w:val="22"/>
                <w:lang w:val="ru-RU"/>
              </w:rPr>
              <w:t>Индикаторы_горят</w:t>
            </w:r>
            <w:proofErr w:type="spellEnd"/>
            <w:r w:rsidRPr="00E21BD9">
              <w:rPr>
                <w:sz w:val="22"/>
                <w:lang w:val="ru-RU"/>
              </w:rPr>
              <w:t>=да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>Предполагаемая_причина=неисправность_кнопки_включения_или_системной_платы</w:t>
            </w:r>
          </w:p>
        </w:tc>
      </w:tr>
      <w:tr w:rsidR="00126DC0" w:rsidRPr="00E21BD9" w:rsidTr="00126DC0">
        <w:trPr>
          <w:jc w:val="center"/>
        </w:trPr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 xml:space="preserve">Предполагаемая_причина=неисправность_кнопки_включения_или_системной_платы И </w:t>
            </w:r>
            <w:proofErr w:type="spellStart"/>
            <w:r w:rsidRPr="00E21BD9">
              <w:rPr>
                <w:sz w:val="22"/>
                <w:lang w:val="ru-RU"/>
              </w:rPr>
              <w:t>Вентиляторы_вращаются</w:t>
            </w:r>
            <w:proofErr w:type="spellEnd"/>
            <w:r w:rsidRPr="00E21BD9">
              <w:rPr>
                <w:sz w:val="22"/>
                <w:lang w:val="ru-RU"/>
              </w:rPr>
              <w:t>=нет</w:t>
            </w:r>
          </w:p>
        </w:tc>
        <w:tc>
          <w:tcPr>
            <w:tcW w:w="4618" w:type="dxa"/>
            <w:vAlign w:val="center"/>
          </w:tcPr>
          <w:p w:rsidR="00126DC0" w:rsidRPr="00E21BD9" w:rsidRDefault="00126DC0">
            <w:pPr>
              <w:rPr>
                <w:lang w:val="ru-RU"/>
              </w:rPr>
            </w:pPr>
            <w:r w:rsidRPr="00E21BD9">
              <w:rPr>
                <w:sz w:val="22"/>
                <w:lang w:val="ru-RU"/>
              </w:rPr>
              <w:t>Диагноз=</w:t>
            </w:r>
            <w:proofErr w:type="spellStart"/>
            <w:r w:rsidRPr="00E21BD9">
              <w:rPr>
                <w:sz w:val="22"/>
                <w:lang w:val="ru-RU"/>
              </w:rPr>
              <w:t>проверить_кнопку_включения_и_подключение_системной_платы</w:t>
            </w:r>
            <w:proofErr w:type="spellEnd"/>
          </w:p>
        </w:tc>
      </w:tr>
      <w:tr>
        <w:tc>
          <w:tcPr>
            <w:tcW w:type="dxa" w:w="4785"/>
          </w:tcPr>
          <w:p>
            <w:r>
              <w:rPr>
                <w:sz w:val="22"/>
              </w:rPr>
              <w:t>Компьютер_включается=да И Экран_мерцает=да</w:t>
            </w:r>
          </w:p>
        </w:tc>
        <w:tc>
          <w:tcPr>
            <w:tcW w:type="dxa" w:w="4786"/>
          </w:tcPr>
          <w:p>
            <w:r>
              <w:rPr>
                <w:sz w:val="22"/>
              </w:rPr>
              <w:t>Диагноз=возможная_неисправность_монитора_или_кабеля</w:t>
            </w:r>
          </w:p>
        </w:tc>
      </w:tr>
    </w:tbl>
    <w:p w:rsidR="00776C5C" w:rsidRPr="00E21BD9" w:rsidRDefault="00776C5C">
      <w:pPr>
        <w:rPr>
          <w:lang w:val="ru-RU"/>
        </w:rPr>
      </w:pPr>
    </w:p>
    <w:p w:rsidR="00776C5C" w:rsidRPr="00126DC0" w:rsidRDefault="00000000">
      <w:pPr>
        <w:rPr>
          <w:lang w:val="ru-RU"/>
        </w:rPr>
      </w:pPr>
      <w:r w:rsidRPr="00126DC0">
        <w:rPr>
          <w:lang w:val="ru-RU"/>
        </w:rPr>
        <w:br w:type="page"/>
      </w:r>
    </w:p>
    <w:p w:rsidR="00776C5C" w:rsidRPr="00E21BD9" w:rsidRDefault="00000000">
      <w:pPr>
        <w:pStyle w:val="1"/>
        <w:rPr>
          <w:lang w:val="ru-RU"/>
        </w:rPr>
      </w:pPr>
      <w:r w:rsidRPr="00E21BD9">
        <w:rPr>
          <w:lang w:val="ru-RU"/>
        </w:rPr>
        <w:t>4. Пример работы и проверка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t>Для демонстрации изменения вопросов в базу знаний добавлено правило 16. Оно использует признак «Экран_мерцает», которого раньше не было ни в базе, ни в программе. После загрузки обновлённой базы этот признак становится доступен для запроса в консультации.</w:t>
      </w:r>
    </w:p>
    <w:p w:rsidR="00776C5C" w:rsidRDefault="00000000">
      <w:proofErr w:type="spellStart"/>
      <w:r>
        <w:t>Добавленное правило:</w:t>
      </w:r>
      <w:proofErr w:type="spellEnd"/>
      <w:proofErr w:type="spellStart"/>
      <w:proofErr w:type="spellEnd"/>
    </w:p>
    <w:p w:rsidR="00776C5C" w:rsidRDefault="00000000">
      <w:pPr/>
      <w:r>
        <w:t>ЕСЛИ Компьютер_включается=да И Экран_мерцает=да ТО</w:t>
      </w:r>
    </w:p>
    <w:p w:rsidR="00776C5C" w:rsidRDefault="00000000">
      <w:pPr/>
      <w:r>
        <w:t>Диагноз=возможная_неисправность_монитора_или_кабеля</w:t>
      </w:r>
    </w:p>
    <w:p w:rsidR="00776C5C" w:rsidRDefault="00000000">
      <w:pPr/>
      <w:r>
        <w:t>Для новой ветви нужно получить два факта:</w:t>
      </w:r>
    </w:p>
    <w:p w:rsidR="00776C5C" w:rsidRDefault="00000000">
      <w:r>
        <w:t>Последовательность вопросов и ответов: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t>1) Система спрашивает значение «Компьютер_включается». Пользователь отвечает «да».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76C5C" w:rsidRPr="00126DC0" w:rsidRDefault="00000000" w:rsidP="00126DC0">
      <w:pPr>
        <w:rPr>
          <w:lang w:val="ru-RU"/>
        </w:rPr>
      </w:pPr>
      <w:r w:rsidRPr="00E21BD9">
        <w:rPr>
          <w:lang w:val="ru-RU"/>
        </w:rPr>
        <w:t>2) Система задаёт новый вопрос об «Экран_мерцает». При ответе «да» срабатывает правило 16 и в рабочую базу добавляется диагноз.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t>В примере новая формулировка вопроса появилась из условия добавленного правила. Если добавить или изменить другие правила, набор возможных цепочек и вопросы следующей консультации также пересчитываются. Вывод результата по-прежнему выполняется прямым применением правил к рабочей базе фактов.</w:t>
      </w:r>
    </w:p>
    <w:p w:rsidR="00776C5C" w:rsidRPr="00E21BD9" w:rsidRDefault="00000000">
      <w:pPr>
        <w:pStyle w:val="21"/>
        <w:rPr>
          <w:lang w:val="ru-RU"/>
        </w:rPr>
      </w:pPr>
      <w:r w:rsidRPr="00E21BD9">
        <w:rPr>
          <w:lang w:val="ru-RU"/>
        </w:rPr>
        <w:t>4.1. Редактирование базы знаний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t>В главном меню можно просматривать правила, добавлять, изменять и удалять их. Изменения сохраняются в rules.txt. Во время следующей консультации система загружает обновлённую базу и строит вопросы заново, поэтому новые условия не требуется отдельно прописывать в программе.</w:t>
      </w:r>
    </w:p>
    <w:p w:rsidR="00776C5C" w:rsidRPr="00E21BD9" w:rsidRDefault="00000000">
      <w:pPr>
        <w:pStyle w:val="21"/>
        <w:rPr>
          <w:lang w:val="ru-RU"/>
        </w:rPr>
      </w:pPr>
      <w:r w:rsidRPr="00E21BD9">
        <w:rPr>
          <w:lang w:val="ru-RU"/>
        </w:rPr>
        <w:t>4.2. Формирование вопросов по правилам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t>Если диагноз ещё не получен, программа ищет правила, чьи заключения ведут к целевому объекту, и раскрывает условия этих правил через промежуточные заключения. Из неизвестных исходных фактов выбирается вопрос из кратчайшей возможной цепочки. Поэтому объект «Экран_мерцает» становится новым вопросом именно после добавления правила 16.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br w:type="page"/>
      </w:r>
    </w:p>
    <w:p w:rsidR="00776C5C" w:rsidRPr="00E21BD9" w:rsidRDefault="00000000">
      <w:pPr>
        <w:pStyle w:val="1"/>
        <w:rPr>
          <w:lang w:val="ru-RU"/>
        </w:rPr>
      </w:pPr>
      <w:r w:rsidRPr="00E21BD9">
        <w:rPr>
          <w:lang w:val="ru-RU"/>
        </w:rPr>
        <w:t>5. Выводы</w:t>
      </w:r>
    </w:p>
    <w:p w:rsidR="00776C5C" w:rsidRPr="00E21BD9" w:rsidRDefault="00000000" w:rsidP="00126DC0">
      <w:pPr>
        <w:jc w:val="both"/>
        <w:rPr>
          <w:lang w:val="ru-RU"/>
        </w:rPr>
      </w:pPr>
      <w:r w:rsidRPr="00E21BD9">
        <w:rPr>
          <w:lang w:val="ru-RU"/>
        </w:rPr>
        <w:t>В ходе лабораторной работы разработана экспертная система на Python для диагностики неисправностей компьютера. Она хранит знания в отдельном файле rules.txt, применяет продукционные правила к рабочей памяти и получает промежуточные факты до формирования диагноза.</w:t>
      </w:r>
    </w:p>
    <w:p w:rsidR="00776C5C" w:rsidRPr="00E21BD9" w:rsidRDefault="00000000" w:rsidP="00126DC0">
      <w:pPr>
        <w:jc w:val="both"/>
        <w:rPr>
          <w:lang w:val="ru-RU"/>
        </w:rPr>
      </w:pPr>
      <w:r w:rsidRPr="00E21BD9">
        <w:rPr>
          <w:lang w:val="ru-RU"/>
        </w:rPr>
        <w:t>Вопросы консультации не заданы отдельным фиксированным перечнем. Система определяет их по условиям правил, ведущих к цели. Добавление правила с новым признаком меняет базу знаний и формирует новый вопрос при следующем запуске консультации.</w:t>
      </w:r>
    </w:p>
    <w:p w:rsidR="00776C5C" w:rsidRPr="00E21BD9" w:rsidRDefault="00000000" w:rsidP="00126DC0">
      <w:pPr>
        <w:jc w:val="both"/>
        <w:rPr>
          <w:lang w:val="ru-RU"/>
        </w:rPr>
      </w:pPr>
      <w:r w:rsidRPr="00E21BD9">
        <w:rPr>
          <w:lang w:val="ru-RU"/>
        </w:rPr>
        <w:t>Например, правило 16 вводит признак «Экран_мерцает». После его добавления система может запросить этот факт и вывести новый диагноз. Это показывает, что программа использует редактируемую базу знаний, выполняет цепочку вывода и адаптирует консультацию к её содержимому.</w:t>
      </w:r>
    </w:p>
    <w:p w:rsidR="00776C5C" w:rsidRPr="00E21BD9" w:rsidRDefault="00000000">
      <w:pPr>
        <w:rPr>
          <w:lang w:val="ru-RU"/>
        </w:rPr>
      </w:pPr>
      <w:r w:rsidRPr="00E21BD9">
        <w:rPr>
          <w:lang w:val="ru-RU"/>
        </w:rP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(Обязательное)</w:t>
      </w:r>
    </w:p>
    <w:p>
      <w:pPr>
        <w:jc w:val="left"/>
      </w:pPr>
      <w:r>
        <w:rPr>
          <w:rFonts w:ascii="Times New Roman" w:hAnsi="Times New Roman"/>
          <w:b w:val="0"/>
        </w:rPr>
        <w:t>В приложении приведены основные фрагменты представления и разбора правил, прямого вывода, динамического выбора вопросов и сохранения изменений базы знаний.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Представление правила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>@dataclass(frozen=True)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>class Rule: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conditions: tuple[tuple[str, str], ...]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conclusion: tuple[str, str]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def __str__(self) -&gt; str: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    left = " И ".join(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        f"{name}={value}" for name, value in self.conditions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    )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    name, value = self.conclusion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    return f"ЕСЛИ {left} ТО {name}={value}"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Загрузка и разбор правил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>def parse_rule(line: str) -&gt; Rule: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match = re.fullmatch(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    r"\s*ЕСЛИ\s+(.+?)\s+ТО\s+(.+?)\s*", line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)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if not match: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    raise ValueError("Ожидается формат: ЕСЛИ ... ТО ...")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conditions = tuple(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    parse_pair(part)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    for part in re.split(r"\s+И\s+", match.group(1))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)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return Rule(conditions, parse_pair(match.group(2)))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Прямой вывод и обновление рабочей базы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>for index, rule in enumerate(rules):</w:t>
        <w:br/>
        <w:t xml:space="preserve">    if index in fired:</w:t>
        <w:br/>
        <w:t xml:space="preserve">        continue</w:t>
        <w:br/>
        <w:t xml:space="preserve">    if all(</w:t>
        <w:br/>
        <w:t xml:space="preserve">        working_memory.get(name) == value</w:t>
        <w:br/>
        <w:t xml:space="preserve">        for name, value in rule.conditions</w:t>
        <w:br/>
        <w:t xml:space="preserve">    ):</w:t>
        <w:br/>
        <w:t xml:space="preserve">        fired.add(index)</w:t>
        <w:br/>
        <w:t xml:space="preserve">        name, value = rule.conclusion</w:t>
        <w:br/>
        <w:t xml:space="preserve">        if name not in working_memory:</w:t>
        <w:br/>
        <w:t xml:space="preserve">            working_memory[name] = value</w:t>
        <w:br/>
        <w:t xml:space="preserve">            fired_this_pass = True</w:t>
        <w:br/>
        <w:br/>
        <w:t>if GOAL in working_memory:</w:t>
        <w:br/>
        <w:t xml:space="preserve">    break</w:t>
        <w:br/>
        <w:t>if fired_this_pass:</w:t>
        <w:br/>
        <w:t xml:space="preserve">    continue</w:t>
      </w:r>
    </w:p>
    <w:p>
      <w:pPr>
        <w:pageBreakBefore/>
        <w:spacing w:before="160" w:after="80"/>
      </w:pPr>
      <w:r>
        <w:rPr>
          <w:rFonts w:ascii="Times New Roman" w:hAnsi="Times New Roman"/>
          <w:b/>
          <w:sz w:val="26"/>
        </w:rPr>
        <w:t>4. Динамический выбор следующего вопроса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>def next_question(rules, facts, goal=GOAL):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paths = question_paths_for_goal(rules, facts, goal)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candidates = [path for path in paths if path]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if not candidates: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    return None</w:t>
      </w:r>
    </w:p>
    <w:p>
      <w:pPr>
        <w:spacing w:after="0" w:line="240" w:lineRule="auto"/>
        <w:ind w:firstLine="0"/>
      </w:pPr>
      <w:r>
        <w:rPr>
          <w:rFonts w:ascii="Courier New" w:hAnsi="Courier New"/>
          <w:b w:val="0"/>
          <w:sz w:val="16"/>
        </w:rPr>
        <w:t xml:space="preserve">    return min(candidates, key=len)[0]</w:t>
      </w:r>
    </w:p>
    <w:p>
      <w:r>
        <w:rPr>
          <w:rFonts w:ascii="Times New Roman" w:hAnsi="Times New Roman"/>
          <w:b w:val="0"/>
        </w:rPr>
        <w:t>При добавлении правила функция add_rule сохраняет его в rules.txt. При следующей консультации функция next_question анализирует уже обновлённую базу. Поэтому новый объект условия, например «Экран_мерцает», становится вопросом, если добавленное правило может привести к целевому диагнозу. Полный исходный код находится в файле main.py проекта.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231881">
    <w:abstractNumId w:val="8"/>
  </w:num>
  <w:num w:numId="2" w16cid:durableId="1863587215">
    <w:abstractNumId w:val="6"/>
  </w:num>
  <w:num w:numId="3" w16cid:durableId="1573349782">
    <w:abstractNumId w:val="5"/>
  </w:num>
  <w:num w:numId="4" w16cid:durableId="1427459878">
    <w:abstractNumId w:val="4"/>
  </w:num>
  <w:num w:numId="5" w16cid:durableId="154807711">
    <w:abstractNumId w:val="7"/>
  </w:num>
  <w:num w:numId="6" w16cid:durableId="250553841">
    <w:abstractNumId w:val="3"/>
  </w:num>
  <w:num w:numId="7" w16cid:durableId="186673644">
    <w:abstractNumId w:val="2"/>
  </w:num>
  <w:num w:numId="8" w16cid:durableId="12272319">
    <w:abstractNumId w:val="1"/>
  </w:num>
  <w:num w:numId="9" w16cid:durableId="167066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DC0"/>
    <w:rsid w:val="0015074B"/>
    <w:rsid w:val="0029639D"/>
    <w:rsid w:val="00326F90"/>
    <w:rsid w:val="00776C5C"/>
    <w:rsid w:val="007772C5"/>
    <w:rsid w:val="00AA1D8D"/>
    <w:rsid w:val="00B47730"/>
    <w:rsid w:val="00CB0664"/>
    <w:rsid w:val="00E21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D64E17"/>
  <w14:defaultImageDpi w14:val="300"/>
  <w15:docId w15:val="{4509C835-8346-3F4A-8C2A-CDC6A6EC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126DC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26DC0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59"/>
    <w:rsid w:val="00E21BD9"/>
    <w:pPr>
      <w:spacing w:after="0" w:line="240" w:lineRule="auto"/>
    </w:pPr>
    <w:rPr>
      <w:rFonts w:eastAsiaTheme="minorHAnsi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3"/>
    <w:uiPriority w:val="59"/>
    <w:rsid w:val="00E21BD9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1469</Words>
  <Characters>8375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2026-09-25T19:35:00Z</dcterms:modified>
  <cp:category/>
</cp:coreProperties>
</file>